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Solutions for problems from Xcel_file.xlsx</w:t>
      </w:r>
    </w:p>
    <w:p>
      <w:pPr>
        <w:pStyle w:val="Heading2"/>
      </w:pPr>
      <w:r>
        <w:t>Sheet: Challenge 1</w:t>
      </w:r>
    </w:p>
    <w:p>
      <w:r>
        <w:t>Cell (1,2): Question : 1</w:t>
      </w:r>
      <w:r>
        <w:br/>
        <w:t>Solution: 1</w:t>
      </w:r>
    </w:p>
    <w:p>
      <w:r>
        <w:t>Cell (2,5): Target</w:t>
      </w:r>
      <w:r>
        <w:br/>
        <w:t>Note: Non-arithmetic or unsupported format.</w:t>
      </w:r>
    </w:p>
    <w:p>
      <w:r>
        <w:t>Cell (2,6): Sales</w:t>
      </w:r>
      <w:r>
        <w:br/>
        <w:t>Note: Non-arithmetic or unsupported format.</w:t>
      </w:r>
    </w:p>
    <w:p>
      <w:r>
        <w:t>Cell (2,7): Result</w:t>
      </w:r>
      <w:r>
        <w:br/>
        <w:t>Note: Non-arithmetic or unsupported format.</w:t>
      </w:r>
    </w:p>
    <w:p>
      <w:r>
        <w:t>Cell (3,2): Input</w:t>
      </w:r>
      <w:r>
        <w:br/>
        <w:t>Note: Non-arithmetic or unsupported format.</w:t>
      </w:r>
    </w:p>
    <w:p>
      <w:r>
        <w:t>Cell (3,3): Output</w:t>
      </w:r>
      <w:r>
        <w:br/>
        <w:t>Note: Non-arithmetic or unsupported format.</w:t>
      </w:r>
    </w:p>
    <w:p>
      <w:r>
        <w:t>Cell (3,5): 120</w:t>
      </w:r>
      <w:r>
        <w:br/>
        <w:t>Solution: 120</w:t>
      </w:r>
    </w:p>
    <w:p>
      <w:r>
        <w:t>Cell (3,6): 121</w:t>
      </w:r>
      <w:r>
        <w:br/>
        <w:t>Solution: 121</w:t>
      </w:r>
    </w:p>
    <w:p>
      <w:r>
        <w:t>Cell (3,7): ?</w:t>
      </w:r>
      <w:r>
        <w:br/>
        <w:t>Note: Non-arithmetic or unsupported format.</w:t>
      </w:r>
    </w:p>
    <w:p>
      <w:r>
        <w:t>Cell (4,2): Sales &gt;Target</w:t>
      </w:r>
      <w:r>
        <w:br/>
        <w:t>Note: Non-arithmetic or unsupported format.</w:t>
      </w:r>
    </w:p>
    <w:p>
      <w:r>
        <w:t>Cell (4,3): Achieved</w:t>
      </w:r>
      <w:r>
        <w:br/>
        <w:t>Note: Non-arithmetic or unsupported format.</w:t>
      </w:r>
    </w:p>
    <w:p>
      <w:r>
        <w:t>Cell (4,5): 120</w:t>
      </w:r>
      <w:r>
        <w:br/>
        <w:t>Solution: 120</w:t>
      </w:r>
    </w:p>
    <w:p>
      <w:r>
        <w:t>Cell (4,6): 119</w:t>
      </w:r>
      <w:r>
        <w:br/>
        <w:t>Solution: 119</w:t>
      </w:r>
    </w:p>
    <w:p>
      <w:r>
        <w:t>Cell (4,7): ?</w:t>
      </w:r>
      <w:r>
        <w:br/>
        <w:t>Note: Non-arithmetic or unsupported format.</w:t>
      </w:r>
    </w:p>
    <w:p>
      <w:r>
        <w:t>Cell (5,2): Sales &lt;Target</w:t>
      </w:r>
      <w:r>
        <w:br/>
        <w:t>Note: Non-arithmetic or unsupported format.</w:t>
      </w:r>
    </w:p>
    <w:p>
      <w:r>
        <w:t>Cell (5,3): Not Achieved'</w:t>
      </w:r>
      <w:r>
        <w:br/>
        <w:t>Note: Non-arithmetic or unsupported format.</w:t>
      </w:r>
    </w:p>
    <w:p>
      <w:r>
        <w:t>Cell (5,5): 120</w:t>
      </w:r>
      <w:r>
        <w:br/>
        <w:t>Solution: 120</w:t>
      </w:r>
    </w:p>
    <w:p>
      <w:r>
        <w:t>Cell (5,6): 120.1</w:t>
      </w:r>
      <w:r>
        <w:br/>
        <w:t>Solution: 120.1</w:t>
      </w:r>
    </w:p>
    <w:p>
      <w:r>
        <w:t>Cell (5,7): ?</w:t>
      </w:r>
      <w:r>
        <w:br/>
        <w:t>Note: Non-arithmetic or unsupported format.</w:t>
      </w:r>
    </w:p>
    <w:p>
      <w:r>
        <w:t>Cell (7,2): Task : 1</w:t>
      </w:r>
      <w:r>
        <w:br/>
        <w:t>Solution: 1</w:t>
      </w:r>
    </w:p>
    <w:p>
      <w:r>
        <w:t>Cell (7,3): Pls find the result (Achieved) if Sale Is greater than the Target</w:t>
      </w:r>
      <w:r>
        <w:br/>
        <w:t>Note: Non-arithmetic or unsupported format.</w:t>
      </w:r>
    </w:p>
    <w:p>
      <w:r>
        <w:t>Cell (8,2): Task : 2</w:t>
      </w:r>
      <w:r>
        <w:br/>
        <w:t>Solution: 2</w:t>
      </w:r>
    </w:p>
    <w:p>
      <w:r>
        <w:t>Cell (8,3): Pls find the result ( Not Achieved) if Sale Is less than the Target</w:t>
      </w:r>
      <w:r>
        <w:br/>
        <w:t>Note: Non-arithmetic or unsupported format.</w:t>
      </w:r>
    </w:p>
    <w:p>
      <w:r>
        <w:t>Cell (10,2): Question: 2</w:t>
      </w:r>
      <w:r>
        <w:br/>
        <w:t>Solution: 2</w:t>
      </w:r>
    </w:p>
    <w:p>
      <w:r>
        <w:t>Cell (11,5): Target</w:t>
      </w:r>
      <w:r>
        <w:br/>
        <w:t>Note: Non-arithmetic or unsupported format.</w:t>
      </w:r>
    </w:p>
    <w:p>
      <w:r>
        <w:t>Cell (11,6): Sales</w:t>
      </w:r>
      <w:r>
        <w:br/>
        <w:t>Note: Non-arithmetic or unsupported format.</w:t>
      </w:r>
    </w:p>
    <w:p>
      <w:r>
        <w:t>Cell (11,7): Result</w:t>
      </w:r>
      <w:r>
        <w:br/>
        <w:t>Note: Non-arithmetic or unsupported format.</w:t>
      </w:r>
    </w:p>
    <w:p>
      <w:r>
        <w:t>Cell (12,2): Input</w:t>
      </w:r>
      <w:r>
        <w:br/>
        <w:t>Note: Non-arithmetic or unsupported format.</w:t>
      </w:r>
    </w:p>
    <w:p>
      <w:r>
        <w:t>Cell (12,3): Commission</w:t>
      </w:r>
      <w:r>
        <w:br/>
        <w:t>Note: Non-arithmetic or unsupported format.</w:t>
      </w:r>
    </w:p>
    <w:p>
      <w:r>
        <w:t>Cell (12,5): 120</w:t>
      </w:r>
      <w:r>
        <w:br/>
        <w:t>Solution: 120</w:t>
      </w:r>
    </w:p>
    <w:p>
      <w:r>
        <w:t>Cell (12,6): 125</w:t>
      </w:r>
      <w:r>
        <w:br/>
        <w:t>Solution: 125</w:t>
      </w:r>
    </w:p>
    <w:p>
      <w:r>
        <w:t>Cell (12,7): ?</w:t>
      </w:r>
      <w:r>
        <w:br/>
        <w:t>Note: Non-arithmetic or unsupported format.</w:t>
      </w:r>
    </w:p>
    <w:p>
      <w:r>
        <w:t>Cell (13,2): Sales &gt;Target</w:t>
      </w:r>
      <w:r>
        <w:br/>
        <w:t>Note: Non-arithmetic or unsupported format.</w:t>
      </w:r>
    </w:p>
    <w:p>
      <w:r>
        <w:t>Cell (13,3): 0.1</w:t>
      </w:r>
      <w:r>
        <w:br/>
        <w:t>Solution: 0.1</w:t>
      </w:r>
    </w:p>
    <w:p>
      <w:r>
        <w:t>Cell (13,5): 120</w:t>
      </w:r>
      <w:r>
        <w:br/>
        <w:t>Solution: 120</w:t>
      </w:r>
    </w:p>
    <w:p>
      <w:r>
        <w:t>Cell (13,6): 119</w:t>
      </w:r>
      <w:r>
        <w:br/>
        <w:t>Solution: 119</w:t>
      </w:r>
    </w:p>
    <w:p>
      <w:r>
        <w:t>Cell (13,7): ?</w:t>
      </w:r>
      <w:r>
        <w:br/>
        <w:t>Note: Non-arithmetic or unsupported format.</w:t>
      </w:r>
    </w:p>
    <w:p>
      <w:r>
        <w:t>Cell (14,2): Sales &lt;Target</w:t>
      </w:r>
      <w:r>
        <w:br/>
        <w:t>Note: Non-arithmetic or unsupported format.</w:t>
      </w:r>
    </w:p>
    <w:p>
      <w:r>
        <w:t>Cell (14,3): 0</w:t>
      </w:r>
      <w:r>
        <w:br/>
        <w:t>Solution: 0</w:t>
      </w:r>
    </w:p>
    <w:p>
      <w:r>
        <w:t>Cell (14,5): 120</w:t>
      </w:r>
      <w:r>
        <w:br/>
        <w:t>Solution: 120</w:t>
      </w:r>
    </w:p>
    <w:p>
      <w:r>
        <w:t>Cell (14,6): 130</w:t>
      </w:r>
      <w:r>
        <w:br/>
        <w:t>Solution: 130</w:t>
      </w:r>
    </w:p>
    <w:p>
      <w:r>
        <w:t>Cell (14,7): ?</w:t>
      </w:r>
      <w:r>
        <w:br/>
        <w:t>Note: Non-arithmetic or unsupported format.</w:t>
      </w:r>
    </w:p>
    <w:p>
      <w:r>
        <w:t>Cell (16,2): Task : 1</w:t>
      </w:r>
      <w:r>
        <w:br/>
        <w:t>Solution: 1</w:t>
      </w:r>
    </w:p>
    <w:p>
      <w:r>
        <w:t>Cell (16,3): Pls find the result (Commission 10%) if Sale Is greater than the Target</w:t>
      </w:r>
      <w:r>
        <w:br/>
        <w:t>Note: Non-arithmetic or unsupported format.</w:t>
      </w:r>
    </w:p>
    <w:p>
      <w:r>
        <w:t>Cell (17,2): Task : 2</w:t>
      </w:r>
      <w:r>
        <w:br/>
        <w:t>Solution: 2</w:t>
      </w:r>
    </w:p>
    <w:p>
      <w:r>
        <w:t>Cell (17,3): Pls find the result (Commission 0%) if Sale Is less than the Target</w:t>
      </w:r>
      <w:r>
        <w:br/>
        <w:t>Note: Non-arithmetic or unsupported format.</w:t>
      </w:r>
    </w:p>
    <w:p>
      <w:pPr>
        <w:pStyle w:val="Heading2"/>
      </w:pPr>
      <w:r>
        <w:t>Sheet: Challenge 2</w:t>
      </w:r>
    </w:p>
    <w:p>
      <w:r>
        <w:t>Cell (1,2): Question: 1</w:t>
      </w:r>
      <w:r>
        <w:br/>
        <w:t>Solution: 1</w:t>
      </w:r>
    </w:p>
    <w:p>
      <w:r>
        <w:t>Cell (1,4): Question: 2</w:t>
      </w:r>
      <w:r>
        <w:br/>
        <w:t>Solution: 2</w:t>
      </w:r>
    </w:p>
    <w:p>
      <w:r>
        <w:t>Cell (1,6): Question: 3</w:t>
      </w:r>
      <w:r>
        <w:br/>
        <w:t>Solution: 3</w:t>
      </w:r>
    </w:p>
    <w:p>
      <w:r>
        <w:t>Cell (1,8): Question: 4</w:t>
      </w:r>
      <w:r>
        <w:br/>
        <w:t>Solution: 4</w:t>
      </w:r>
    </w:p>
    <w:p>
      <w:r>
        <w:t>Cell (2,2): SL</w:t>
      </w:r>
      <w:r>
        <w:br/>
        <w:t>Note: Non-arithmetic or unsupported format.</w:t>
      </w:r>
    </w:p>
    <w:p>
      <w:r>
        <w:t>Cell (2,4): 1</w:t>
      </w:r>
      <w:r>
        <w:br/>
        <w:t>Solution: 1</w:t>
      </w:r>
    </w:p>
    <w:p>
      <w:r>
        <w:t>Cell (2,6): 1</w:t>
      </w:r>
      <w:r>
        <w:br/>
        <w:t>Solution: 1</w:t>
      </w:r>
    </w:p>
    <w:p>
      <w:r>
        <w:t>Cell (2,8): 1</w:t>
      </w:r>
      <w:r>
        <w:br/>
        <w:t>Solution: 1</w:t>
      </w:r>
    </w:p>
    <w:p>
      <w:r>
        <w:t>Cell (3,2): 1</w:t>
      </w:r>
      <w:r>
        <w:br/>
        <w:t>Solution: 1</w:t>
      </w:r>
    </w:p>
    <w:p>
      <w:r>
        <w:t>Cell (3,4): 2</w:t>
      </w:r>
      <w:r>
        <w:br/>
        <w:t>Solution: 2</w:t>
      </w:r>
    </w:p>
    <w:p>
      <w:r>
        <w:t>Cell (3,6): 2</w:t>
      </w:r>
      <w:r>
        <w:br/>
        <w:t>Solution: 2</w:t>
      </w:r>
    </w:p>
    <w:p>
      <w:r>
        <w:t>Cell (3,8): 10</w:t>
      </w:r>
      <w:r>
        <w:br/>
        <w:t>Solution: 10</w:t>
      </w:r>
    </w:p>
    <w:p>
      <w:r>
        <w:t>Cell (4,2): 2</w:t>
      </w:r>
      <w:r>
        <w:br/>
        <w:t>Solution: 2</w:t>
      </w:r>
    </w:p>
    <w:p>
      <w:r>
        <w:t>Cell (4,4): Rahim</w:t>
      </w:r>
      <w:r>
        <w:br/>
        <w:t>Note: Non-arithmetic or unsupported format.</w:t>
      </w:r>
    </w:p>
    <w:p>
      <w:r>
        <w:t>Cell (4,8): 3</w:t>
      </w:r>
      <w:r>
        <w:br/>
        <w:t>Solution: 3</w:t>
      </w:r>
    </w:p>
    <w:p>
      <w:r>
        <w:t>Cell (5,2): 3</w:t>
      </w:r>
      <w:r>
        <w:br/>
        <w:t>Solution: 3</w:t>
      </w:r>
    </w:p>
    <w:p>
      <w:r>
        <w:t>Cell (5,4): Anis</w:t>
      </w:r>
      <w:r>
        <w:br/>
        <w:t>Note: Non-arithmetic or unsupported format.</w:t>
      </w:r>
    </w:p>
    <w:p>
      <w:r>
        <w:t>Cell (5,6): Anis</w:t>
      </w:r>
      <w:r>
        <w:br/>
        <w:t>Note: Non-arithmetic or unsupported format.</w:t>
      </w:r>
    </w:p>
    <w:p>
      <w:r>
        <w:t>Cell (5,8): 4</w:t>
      </w:r>
      <w:r>
        <w:br/>
        <w:t>Solution: 4</w:t>
      </w:r>
    </w:p>
    <w:p>
      <w:r>
        <w:t>Cell (6,2): 4</w:t>
      </w:r>
      <w:r>
        <w:br/>
        <w:t>Solution: 4</w:t>
      </w:r>
    </w:p>
    <w:p>
      <w:r>
        <w:t>Cell (6,4): Karim</w:t>
      </w:r>
      <w:r>
        <w:br/>
        <w:t>Note: Non-arithmetic or unsupported format.</w:t>
      </w:r>
    </w:p>
    <w:p>
      <w:r>
        <w:t>Cell (6,6): Karim</w:t>
      </w:r>
      <w:r>
        <w:br/>
        <w:t>Note: Non-arithmetic or unsupported format.</w:t>
      </w:r>
    </w:p>
    <w:p>
      <w:r>
        <w:t>Cell (6,8): 5</w:t>
      </w:r>
      <w:r>
        <w:br/>
        <w:t>Solution: 5</w:t>
      </w:r>
    </w:p>
    <w:p>
      <w:r>
        <w:t>Cell (7,2): 5</w:t>
      </w:r>
      <w:r>
        <w:br/>
        <w:t>Solution: 5</w:t>
      </w:r>
    </w:p>
    <w:p>
      <w:r>
        <w:t>Cell (7,4): 6</w:t>
      </w:r>
      <w:r>
        <w:br/>
        <w:t>Solution: 6</w:t>
      </w:r>
    </w:p>
    <w:p>
      <w:r>
        <w:t>Cell (7,6): 6</w:t>
      </w:r>
      <w:r>
        <w:br/>
        <w:t>Solution: 6</w:t>
      </w:r>
    </w:p>
    <w:p>
      <w:r>
        <w:t>Cell (7,8): 10</w:t>
      </w:r>
      <w:r>
        <w:br/>
        <w:t>Solution: 10</w:t>
      </w:r>
    </w:p>
    <w:p>
      <w:r>
        <w:t>Cell (8,2): 6</w:t>
      </w:r>
      <w:r>
        <w:br/>
        <w:t>Solution: 6</w:t>
      </w:r>
    </w:p>
    <w:p>
      <w:r>
        <w:t>Cell (8,4): 7</w:t>
      </w:r>
      <w:r>
        <w:br/>
        <w:t>Solution: 7</w:t>
      </w:r>
    </w:p>
    <w:p>
      <w:r>
        <w:t>Cell (8,8): 7</w:t>
      </w:r>
      <w:r>
        <w:br/>
        <w:t>Solution: 7</w:t>
      </w:r>
    </w:p>
    <w:p>
      <w:r>
        <w:t>Cell (9,2): 7</w:t>
      </w:r>
      <w:r>
        <w:br/>
        <w:t>Solution: 7</w:t>
      </w:r>
    </w:p>
    <w:p>
      <w:r>
        <w:t>Cell (9,4): 8</w:t>
      </w:r>
      <w:r>
        <w:br/>
        <w:t>Solution: 8</w:t>
      </w:r>
    </w:p>
    <w:p>
      <w:r>
        <w:t>Cell (9,6): 8</w:t>
      </w:r>
      <w:r>
        <w:br/>
        <w:t>Solution: 8</w:t>
      </w:r>
    </w:p>
    <w:p>
      <w:r>
        <w:t>Cell (9,8): 8</w:t>
      </w:r>
      <w:r>
        <w:br/>
        <w:t>Solution: 8</w:t>
      </w:r>
    </w:p>
    <w:p>
      <w:r>
        <w:t>Cell (10,2): 8</w:t>
      </w:r>
      <w:r>
        <w:br/>
        <w:t>Solution: 8</w:t>
      </w:r>
    </w:p>
    <w:p>
      <w:r>
        <w:t>Cell (10,4): 9</w:t>
      </w:r>
      <w:r>
        <w:br/>
        <w:t>Solution: 9</w:t>
      </w:r>
    </w:p>
    <w:p>
      <w:r>
        <w:t>Cell (10,8): 9</w:t>
      </w:r>
      <w:r>
        <w:br/>
        <w:t>Solution: 9</w:t>
      </w:r>
    </w:p>
    <w:p>
      <w:r>
        <w:t>Cell (11,2): 9</w:t>
      </w:r>
      <w:r>
        <w:br/>
        <w:t>Solution: 9</w:t>
      </w:r>
    </w:p>
    <w:p>
      <w:r>
        <w:t>Cell (11,4): 10</w:t>
      </w:r>
      <w:r>
        <w:br/>
        <w:t>Solution: 10</w:t>
      </w:r>
    </w:p>
    <w:p>
      <w:r>
        <w:t>Cell (11,6): 10</w:t>
      </w:r>
      <w:r>
        <w:br/>
        <w:t>Solution: 10</w:t>
      </w:r>
    </w:p>
    <w:p>
      <w:r>
        <w:t>Cell (11,8): 10</w:t>
      </w:r>
      <w:r>
        <w:br/>
        <w:t>Solution: 10</w:t>
      </w:r>
    </w:p>
    <w:p>
      <w:r>
        <w:t>Cell (12,2): 10</w:t>
      </w:r>
      <w:r>
        <w:br/>
        <w:t>Solution: 10</w:t>
      </w:r>
    </w:p>
    <w:p>
      <w:r>
        <w:t>Cell (12,4): Raju</w:t>
      </w:r>
      <w:r>
        <w:br/>
        <w:t>Note: Non-arithmetic or unsupported format.</w:t>
      </w:r>
    </w:p>
    <w:p>
      <w:r>
        <w:t>Cell (12,6): Raju</w:t>
      </w:r>
      <w:r>
        <w:br/>
        <w:t>Note: Non-arithmetic or unsupported format.</w:t>
      </w:r>
    </w:p>
    <w:p>
      <w:r>
        <w:t>Cell (12,8): 11</w:t>
      </w:r>
      <w:r>
        <w:br/>
        <w:t>Solution: 11</w:t>
      </w:r>
    </w:p>
    <w:p>
      <w:r>
        <w:t>Cell (13,1): Task : 1</w:t>
      </w:r>
      <w:r>
        <w:br/>
        <w:t>Solution: 1</w:t>
      </w:r>
    </w:p>
    <w:p>
      <w:r>
        <w:t>Cell (13,2): Find the Count from Question 1 by using Formula</w:t>
      </w:r>
      <w:r>
        <w:br/>
        <w:t>Note: Non-arithmetic or unsupported format.</w:t>
      </w:r>
    </w:p>
    <w:p>
      <w:r>
        <w:t>Cell (15,1): Task : 2</w:t>
      </w:r>
      <w:r>
        <w:br/>
        <w:t>Solution: 2</w:t>
      </w:r>
    </w:p>
    <w:p>
      <w:r>
        <w:t>Cell (15,2): Find the Count from Question 2 by using Formula</w:t>
      </w:r>
      <w:r>
        <w:br/>
        <w:t>Note: Non-arithmetic or unsupported format.</w:t>
      </w:r>
    </w:p>
    <w:p>
      <w:r>
        <w:t>Cell (17,1): Task : 3</w:t>
      </w:r>
      <w:r>
        <w:br/>
        <w:t>Solution: 3</w:t>
      </w:r>
    </w:p>
    <w:p>
      <w:r>
        <w:t>Cell (17,2): Find the count blank from Question 3 by using Formula</w:t>
      </w:r>
      <w:r>
        <w:br/>
        <w:t>Note: Non-arithmetic or unsupported format.</w:t>
      </w:r>
    </w:p>
    <w:p>
      <w:r>
        <w:t>Cell (19,1): Task : 4</w:t>
      </w:r>
      <w:r>
        <w:br/>
        <w:t>Solution: 4</w:t>
      </w:r>
    </w:p>
    <w:p>
      <w:r>
        <w:t>Cell (19,2): Find the how many 10 at  Question 4 by using Formula</w:t>
      </w:r>
      <w:r>
        <w:br/>
        <w:t>Note: Non-arithmetic or unsupported format.</w:t>
      </w:r>
    </w:p>
    <w:p>
      <w:pPr>
        <w:pStyle w:val="Heading2"/>
      </w:pPr>
      <w:r>
        <w:t>Sheet: Challenge 3</w:t>
      </w:r>
    </w:p>
    <w:p>
      <w:r>
        <w:t>Cell (2,2): Company</w:t>
      </w:r>
      <w:r>
        <w:br/>
        <w:t>Note: Non-arithmetic or unsupported format.</w:t>
      </w:r>
    </w:p>
    <w:p>
      <w:r>
        <w:t>Cell (2,3): ID No</w:t>
      </w:r>
      <w:r>
        <w:br/>
        <w:t>Note: Non-arithmetic or unsupported format.</w:t>
      </w:r>
    </w:p>
    <w:p>
      <w:r>
        <w:t>Cell (2,4): Month</w:t>
      </w:r>
      <w:r>
        <w:br/>
        <w:t>Note: Non-arithmetic or unsupported format.</w:t>
      </w:r>
    </w:p>
    <w:p>
      <w:r>
        <w:t>Cell (2,5): Sales</w:t>
      </w:r>
      <w:r>
        <w:br/>
        <w:t>Note: Non-arithmetic or unsupported format.</w:t>
      </w:r>
    </w:p>
    <w:p>
      <w:r>
        <w:t>Cell (2,7): Question 1:</w:t>
      </w:r>
      <w:r>
        <w:br/>
        <w:t>Note: Non-arithmetic or unsupported format.</w:t>
      </w:r>
    </w:p>
    <w:p>
      <w:r>
        <w:t>Cell (2,10): Question 2:</w:t>
      </w:r>
      <w:r>
        <w:br/>
        <w:t>Note: Non-arithmetic or unsupported format.</w:t>
      </w:r>
    </w:p>
    <w:p>
      <w:r>
        <w:t>Cell (3,2): NIKE</w:t>
      </w:r>
      <w:r>
        <w:br/>
        <w:t>Note: Non-arithmetic or unsupported format.</w:t>
      </w:r>
    </w:p>
    <w:p>
      <w:r>
        <w:t>Cell (3,3): 1</w:t>
      </w:r>
      <w:r>
        <w:br/>
        <w:t>Solution: 1</w:t>
      </w:r>
    </w:p>
    <w:p>
      <w:r>
        <w:t>Cell (3,4): 12</w:t>
      </w:r>
      <w:r>
        <w:br/>
        <w:t>Solution: 12</w:t>
      </w:r>
    </w:p>
    <w:p>
      <w:r>
        <w:t>Cell (3,5): 120</w:t>
      </w:r>
      <w:r>
        <w:br/>
        <w:t>Solution: 120</w:t>
      </w:r>
    </w:p>
    <w:p>
      <w:r>
        <w:t>Cell (3,7): Month</w:t>
      </w:r>
      <w:r>
        <w:br/>
        <w:t>Note: Non-arithmetic or unsupported format.</w:t>
      </w:r>
    </w:p>
    <w:p>
      <w:r>
        <w:t>Cell (3,8): Sales</w:t>
      </w:r>
      <w:r>
        <w:br/>
        <w:t>Note: Non-arithmetic or unsupported format.</w:t>
      </w:r>
    </w:p>
    <w:p>
      <w:r>
        <w:t>Cell (3,10): Name</w:t>
      </w:r>
      <w:r>
        <w:br/>
        <w:t>Note: Non-arithmetic or unsupported format.</w:t>
      </w:r>
    </w:p>
    <w:p>
      <w:r>
        <w:t>Cell (3,11): Sales</w:t>
      </w:r>
      <w:r>
        <w:br/>
        <w:t>Note: Non-arithmetic or unsupported format.</w:t>
      </w:r>
    </w:p>
    <w:p>
      <w:r>
        <w:t>Cell (4,2): ADDIDAS</w:t>
      </w:r>
      <w:r>
        <w:br/>
        <w:t>Note: Non-arithmetic or unsupported format.</w:t>
      </w:r>
    </w:p>
    <w:p>
      <w:r>
        <w:t>Cell (4,3): 2</w:t>
      </w:r>
      <w:r>
        <w:br/>
        <w:t>Solution: 2</w:t>
      </w:r>
    </w:p>
    <w:p>
      <w:r>
        <w:t>Cell (4,4): 7</w:t>
      </w:r>
      <w:r>
        <w:br/>
        <w:t>Solution: 7</w:t>
      </w:r>
    </w:p>
    <w:p>
      <w:r>
        <w:t>Cell (4,5): 100</w:t>
      </w:r>
      <w:r>
        <w:br/>
        <w:t>Solution: 100</w:t>
      </w:r>
    </w:p>
    <w:p>
      <w:r>
        <w:t>Cell (4,7): 12</w:t>
      </w:r>
      <w:r>
        <w:br/>
        <w:t>Solution: 12</w:t>
      </w:r>
    </w:p>
    <w:p>
      <w:r>
        <w:t>Cell (4,8): ?</w:t>
      </w:r>
      <w:r>
        <w:br/>
        <w:t>Note: Non-arithmetic or unsupported format.</w:t>
      </w:r>
    </w:p>
    <w:p>
      <w:r>
        <w:t>Cell (4,10): Tesla</w:t>
      </w:r>
      <w:r>
        <w:br/>
        <w:t>Note: Non-arithmetic or unsupported format.</w:t>
      </w:r>
    </w:p>
    <w:p>
      <w:r>
        <w:t>Cell (4,11): ?</w:t>
      </w:r>
      <w:r>
        <w:br/>
        <w:t>Note: Non-arithmetic or unsupported format.</w:t>
      </w:r>
    </w:p>
    <w:p>
      <w:r>
        <w:t>Cell (5,2): Tesla</w:t>
      </w:r>
      <w:r>
        <w:br/>
        <w:t>Note: Non-arithmetic or unsupported format.</w:t>
      </w:r>
    </w:p>
    <w:p>
      <w:r>
        <w:t>Cell (5,3): 3</w:t>
      </w:r>
      <w:r>
        <w:br/>
        <w:t>Solution: 3</w:t>
      </w:r>
    </w:p>
    <w:p>
      <w:r>
        <w:t>Cell (5,4): 10</w:t>
      </w:r>
      <w:r>
        <w:br/>
        <w:t>Solution: 10</w:t>
      </w:r>
    </w:p>
    <w:p>
      <w:r>
        <w:t>Cell (5,5): 80</w:t>
      </w:r>
      <w:r>
        <w:br/>
        <w:t>Solution: 80</w:t>
      </w:r>
    </w:p>
    <w:p>
      <w:r>
        <w:t>Cell (6,2): ADDIDAS</w:t>
      </w:r>
      <w:r>
        <w:br/>
        <w:t>Note: Non-arithmetic or unsupported format.</w:t>
      </w:r>
    </w:p>
    <w:p>
      <w:r>
        <w:t>Cell (6,3): 2</w:t>
      </w:r>
      <w:r>
        <w:br/>
        <w:t>Solution: 2</w:t>
      </w:r>
    </w:p>
    <w:p>
      <w:r>
        <w:t>Cell (6,4): 7</w:t>
      </w:r>
      <w:r>
        <w:br/>
        <w:t>Solution: 7</w:t>
      </w:r>
    </w:p>
    <w:p>
      <w:r>
        <w:t>Cell (6,5): 100</w:t>
      </w:r>
      <w:r>
        <w:br/>
        <w:t>Solution: 100</w:t>
      </w:r>
    </w:p>
    <w:p>
      <w:r>
        <w:t>Cell (7,2): ADDIDAS</w:t>
      </w:r>
      <w:r>
        <w:br/>
        <w:t>Note: Non-arithmetic or unsupported format.</w:t>
      </w:r>
    </w:p>
    <w:p>
      <w:r>
        <w:t>Cell (7,3): 2</w:t>
      </w:r>
      <w:r>
        <w:br/>
        <w:t>Solution: 2</w:t>
      </w:r>
    </w:p>
    <w:p>
      <w:r>
        <w:t>Cell (7,4): 7</w:t>
      </w:r>
      <w:r>
        <w:br/>
        <w:t>Solution: 7</w:t>
      </w:r>
    </w:p>
    <w:p>
      <w:r>
        <w:t>Cell (7,5): 100</w:t>
      </w:r>
      <w:r>
        <w:br/>
        <w:t>Solution: 100</w:t>
      </w:r>
    </w:p>
    <w:p>
      <w:r>
        <w:t>Cell (8,2): ADDIDAS</w:t>
      </w:r>
      <w:r>
        <w:br/>
        <w:t>Note: Non-arithmetic or unsupported format.</w:t>
      </w:r>
    </w:p>
    <w:p>
      <w:r>
        <w:t>Cell (8,3): 2</w:t>
      </w:r>
      <w:r>
        <w:br/>
        <w:t>Solution: 2</w:t>
      </w:r>
    </w:p>
    <w:p>
      <w:r>
        <w:t>Cell (8,4): 7</w:t>
      </w:r>
      <w:r>
        <w:br/>
        <w:t>Solution: 7</w:t>
      </w:r>
    </w:p>
    <w:p>
      <w:r>
        <w:t>Cell (8,5): 100</w:t>
      </w:r>
      <w:r>
        <w:br/>
        <w:t>Solution: 100</w:t>
      </w:r>
    </w:p>
    <w:p>
      <w:r>
        <w:t>Cell (9,2): ADDIDAS</w:t>
      </w:r>
      <w:r>
        <w:br/>
        <w:t>Note: Non-arithmetic or unsupported format.</w:t>
      </w:r>
    </w:p>
    <w:p>
      <w:r>
        <w:t>Cell (9,3): 2</w:t>
      </w:r>
      <w:r>
        <w:br/>
        <w:t>Solution: 2</w:t>
      </w:r>
    </w:p>
    <w:p>
      <w:r>
        <w:t>Cell (9,4): 7</w:t>
      </w:r>
      <w:r>
        <w:br/>
        <w:t>Solution: 7</w:t>
      </w:r>
    </w:p>
    <w:p>
      <w:r>
        <w:t>Cell (9,5): 100</w:t>
      </w:r>
      <w:r>
        <w:br/>
        <w:t>Solution: 100</w:t>
      </w:r>
    </w:p>
    <w:p>
      <w:r>
        <w:t>Cell (10,2): ADDIDAS</w:t>
      </w:r>
      <w:r>
        <w:br/>
        <w:t>Note: Non-arithmetic or unsupported format.</w:t>
      </w:r>
    </w:p>
    <w:p>
      <w:r>
        <w:t>Cell (10,3): 2</w:t>
      </w:r>
      <w:r>
        <w:br/>
        <w:t>Solution: 2</w:t>
      </w:r>
    </w:p>
    <w:p>
      <w:r>
        <w:t>Cell (10,4): 7</w:t>
      </w:r>
      <w:r>
        <w:br/>
        <w:t>Solution: 7</w:t>
      </w:r>
    </w:p>
    <w:p>
      <w:r>
        <w:t>Cell (10,5): 100</w:t>
      </w:r>
      <w:r>
        <w:br/>
        <w:t>Solution: 100</w:t>
      </w:r>
    </w:p>
    <w:p>
      <w:r>
        <w:t>Cell (10,7): Task 1:</w:t>
      </w:r>
      <w:r>
        <w:br/>
        <w:t>Note: Non-arithmetic or unsupported format.</w:t>
      </w:r>
    </w:p>
    <w:p>
      <w:r>
        <w:t>Cell (10,8): Find the  sum of  sales of  only month of 12 by using formula from question 1</w:t>
      </w:r>
      <w:r>
        <w:br/>
        <w:t>Solution: 1</w:t>
      </w:r>
    </w:p>
    <w:p>
      <w:r>
        <w:t>Cell (11,2): ADDIDAS</w:t>
      </w:r>
      <w:r>
        <w:br/>
        <w:t>Note: Non-arithmetic or unsupported format.</w:t>
      </w:r>
    </w:p>
    <w:p>
      <w:r>
        <w:t>Cell (11,3): 2</w:t>
      </w:r>
      <w:r>
        <w:br/>
        <w:t>Solution: 2</w:t>
      </w:r>
    </w:p>
    <w:p>
      <w:r>
        <w:t>Cell (11,4): 7</w:t>
      </w:r>
      <w:r>
        <w:br/>
        <w:t>Solution: 7</w:t>
      </w:r>
    </w:p>
    <w:p>
      <w:r>
        <w:t>Cell (11,5): 100</w:t>
      </w:r>
      <w:r>
        <w:br/>
        <w:t>Solution: 100</w:t>
      </w:r>
    </w:p>
    <w:p>
      <w:r>
        <w:t>Cell (12,2): ADDIDAS</w:t>
      </w:r>
      <w:r>
        <w:br/>
        <w:t>Note: Non-arithmetic or unsupported format.</w:t>
      </w:r>
    </w:p>
    <w:p>
      <w:r>
        <w:t>Cell (12,3): 2</w:t>
      </w:r>
      <w:r>
        <w:br/>
        <w:t>Solution: 2</w:t>
      </w:r>
    </w:p>
    <w:p>
      <w:r>
        <w:t>Cell (12,4): 7</w:t>
      </w:r>
      <w:r>
        <w:br/>
        <w:t>Solution: 7</w:t>
      </w:r>
    </w:p>
    <w:p>
      <w:r>
        <w:t>Cell (12,5): 100</w:t>
      </w:r>
      <w:r>
        <w:br/>
        <w:t>Solution: 100</w:t>
      </w:r>
    </w:p>
    <w:p>
      <w:r>
        <w:t>Cell (12,7): Task 2:</w:t>
      </w:r>
      <w:r>
        <w:br/>
        <w:t>Note: Non-arithmetic or unsupported format.</w:t>
      </w:r>
    </w:p>
    <w:p>
      <w:r>
        <w:t>Cell (12,8): Find the  sum of  sales  of Company "Tesla" by using formula from question 2</w:t>
      </w:r>
      <w:r>
        <w:br/>
        <w:t>Solution: 2</w:t>
      </w:r>
    </w:p>
    <w:p>
      <w:r>
        <w:t>Cell (13,2): NIKE</w:t>
      </w:r>
      <w:r>
        <w:br/>
        <w:t>Note: Non-arithmetic or unsupported format.</w:t>
      </w:r>
    </w:p>
    <w:p>
      <w:r>
        <w:t>Cell (13,3): 1</w:t>
      </w:r>
      <w:r>
        <w:br/>
        <w:t>Solution: 1</w:t>
      </w:r>
    </w:p>
    <w:p>
      <w:r>
        <w:t>Cell (13,4): 12</w:t>
      </w:r>
      <w:r>
        <w:br/>
        <w:t>Solution: 12</w:t>
      </w:r>
    </w:p>
    <w:p>
      <w:r>
        <w:t>Cell (13,5): 120</w:t>
      </w:r>
      <w:r>
        <w:br/>
        <w:t>Solution: 120</w:t>
      </w:r>
    </w:p>
    <w:p>
      <w:r>
        <w:t>Cell (14,2): NIKE</w:t>
      </w:r>
      <w:r>
        <w:br/>
        <w:t>Note: Non-arithmetic or unsupported format.</w:t>
      </w:r>
    </w:p>
    <w:p>
      <w:r>
        <w:t>Cell (14,3): 1</w:t>
      </w:r>
      <w:r>
        <w:br/>
        <w:t>Solution: 1</w:t>
      </w:r>
    </w:p>
    <w:p>
      <w:r>
        <w:t>Cell (14,4): 12</w:t>
      </w:r>
      <w:r>
        <w:br/>
        <w:t>Solution: 12</w:t>
      </w:r>
    </w:p>
    <w:p>
      <w:r>
        <w:t>Cell (14,5): 120</w:t>
      </w:r>
      <w:r>
        <w:br/>
        <w:t>Solution: 120</w:t>
      </w:r>
    </w:p>
    <w:p>
      <w:r>
        <w:t>Cell (15,2): NIKE</w:t>
      </w:r>
      <w:r>
        <w:br/>
        <w:t>Note: Non-arithmetic or unsupported format.</w:t>
      </w:r>
    </w:p>
    <w:p>
      <w:r>
        <w:t>Cell (15,3): 1</w:t>
      </w:r>
      <w:r>
        <w:br/>
        <w:t>Solution: 1</w:t>
      </w:r>
    </w:p>
    <w:p>
      <w:r>
        <w:t>Cell (15,4): 12</w:t>
      </w:r>
      <w:r>
        <w:br/>
        <w:t>Solution: 12</w:t>
      </w:r>
    </w:p>
    <w:p>
      <w:r>
        <w:t>Cell (15,5): 120</w:t>
      </w:r>
      <w:r>
        <w:br/>
        <w:t>Solution: 120</w:t>
      </w:r>
    </w:p>
    <w:p>
      <w:r>
        <w:t>Cell (16,2): NIKE</w:t>
      </w:r>
      <w:r>
        <w:br/>
        <w:t>Note: Non-arithmetic or unsupported format.</w:t>
      </w:r>
    </w:p>
    <w:p>
      <w:r>
        <w:t>Cell (16,3): 1</w:t>
      </w:r>
      <w:r>
        <w:br/>
        <w:t>Solution: 1</w:t>
      </w:r>
    </w:p>
    <w:p>
      <w:r>
        <w:t>Cell (16,4): 12</w:t>
      </w:r>
      <w:r>
        <w:br/>
        <w:t>Solution: 12</w:t>
      </w:r>
    </w:p>
    <w:p>
      <w:r>
        <w:t>Cell (16,5): 120</w:t>
      </w:r>
      <w:r>
        <w:br/>
        <w:t>Solution: 120</w:t>
      </w:r>
    </w:p>
    <w:p>
      <w:r>
        <w:t>Cell (17,2): Tesla</w:t>
      </w:r>
      <w:r>
        <w:br/>
        <w:t>Note: Non-arithmetic or unsupported format.</w:t>
      </w:r>
    </w:p>
    <w:p>
      <w:r>
        <w:t>Cell (17,3): 3</w:t>
      </w:r>
      <w:r>
        <w:br/>
        <w:t>Solution: 3</w:t>
      </w:r>
    </w:p>
    <w:p>
      <w:r>
        <w:t>Cell (17,4): 10</w:t>
      </w:r>
      <w:r>
        <w:br/>
        <w:t>Solution: 10</w:t>
      </w:r>
    </w:p>
    <w:p>
      <w:r>
        <w:t>Cell (17,5): 80</w:t>
      </w:r>
      <w:r>
        <w:br/>
        <w:t>Solution: 80</w:t>
      </w:r>
    </w:p>
    <w:p>
      <w:r>
        <w:t>Cell (18,2): Tesla</w:t>
      </w:r>
      <w:r>
        <w:br/>
        <w:t>Note: Non-arithmetic or unsupported format.</w:t>
      </w:r>
    </w:p>
    <w:p>
      <w:r>
        <w:t>Cell (18,3): 3</w:t>
      </w:r>
      <w:r>
        <w:br/>
        <w:t>Solution: 3</w:t>
      </w:r>
    </w:p>
    <w:p>
      <w:r>
        <w:t>Cell (18,4): 10</w:t>
      </w:r>
      <w:r>
        <w:br/>
        <w:t>Solution: 10</w:t>
      </w:r>
    </w:p>
    <w:p>
      <w:r>
        <w:t>Cell (18,5): 80</w:t>
      </w:r>
      <w:r>
        <w:br/>
        <w:t>Solution: 80</w:t>
      </w:r>
    </w:p>
    <w:p>
      <w:r>
        <w:t>Cell (19,2): Tesla</w:t>
      </w:r>
      <w:r>
        <w:br/>
        <w:t>Note: Non-arithmetic or unsupported format.</w:t>
      </w:r>
    </w:p>
    <w:p>
      <w:r>
        <w:t>Cell (19,3): 3</w:t>
      </w:r>
      <w:r>
        <w:br/>
        <w:t>Solution: 3</w:t>
      </w:r>
    </w:p>
    <w:p>
      <w:r>
        <w:t>Cell (19,4): 10</w:t>
      </w:r>
      <w:r>
        <w:br/>
        <w:t>Solution: 10</w:t>
      </w:r>
    </w:p>
    <w:p>
      <w:r>
        <w:t>Cell (19,5): 80</w:t>
      </w:r>
      <w:r>
        <w:br/>
        <w:t>Solution: 80</w:t>
      </w:r>
    </w:p>
    <w:p>
      <w:pPr>
        <w:pStyle w:val="Heading2"/>
      </w:pPr>
      <w:r>
        <w:t>Sheet: Challenge 4</w:t>
      </w:r>
    </w:p>
    <w:p>
      <w:r>
        <w:t>Cell (1,1): Sl</w:t>
      </w:r>
      <w:r>
        <w:br/>
        <w:t>Note: Non-arithmetic or unsupported format.</w:t>
      </w:r>
    </w:p>
    <w:p>
      <w:r>
        <w:t>Cell (1,2): Pls find the report these questions by using Dataset 1</w:t>
      </w:r>
      <w:r>
        <w:br/>
        <w:t>Solution: 1</w:t>
      </w:r>
    </w:p>
    <w:p>
      <w:r>
        <w:t>Cell (2,1): 1</w:t>
      </w:r>
      <w:r>
        <w:br/>
        <w:t>Solution: 1</w:t>
      </w:r>
    </w:p>
    <w:p>
      <w:r>
        <w:t>Cell (2,2): Prepare a Pivot table by Territory delivered Amount_TP</w:t>
      </w:r>
      <w:r>
        <w:br/>
        <w:t>Note: Non-arithmetic or unsupported format.</w:t>
      </w:r>
    </w:p>
    <w:p>
      <w:r>
        <w:t>Cell (3,1): 2</w:t>
      </w:r>
      <w:r>
        <w:br/>
        <w:t>Solution: 2</w:t>
      </w:r>
    </w:p>
    <w:p>
      <w:r>
        <w:t>Cell (3,2): Prepare a Pivot table by Category wise delivered Amount_TP</w:t>
      </w:r>
      <w:r>
        <w:br/>
        <w:t>Note: Non-arithmetic or unsupported format.</w:t>
      </w:r>
    </w:p>
    <w:p>
      <w:r>
        <w:t>Cell (4,1): 3</w:t>
      </w:r>
      <w:r>
        <w:br/>
        <w:t>Solution: 3</w:t>
      </w:r>
    </w:p>
    <w:p>
      <w:r>
        <w:t>Cell (4,2): Prepare a Pivot table by Brand wise delivered Amount_TP</w:t>
      </w:r>
      <w:r>
        <w:br/>
        <w:t>Note: Non-arithmetic or unsupported format.</w:t>
      </w:r>
    </w:p>
    <w:p>
      <w:r>
        <w:t>Cell (5,1): 4</w:t>
      </w:r>
      <w:r>
        <w:br/>
        <w:t>Solution: 4</w:t>
      </w:r>
    </w:p>
    <w:p>
      <w:r>
        <w:t>Cell (5,2): Prepare a Pivot table by  only Diploma Brand  delivered Amount_TP</w:t>
      </w:r>
      <w:r>
        <w:br/>
        <w:t>Note: Non-arithmetic or unsupported format.</w:t>
      </w:r>
    </w:p>
    <w:p>
      <w:pPr>
        <w:pStyle w:val="Heading2"/>
      </w:pPr>
      <w:r>
        <w:t>Sheet: Dataset 1</w:t>
      </w:r>
    </w:p>
    <w:p>
      <w:r>
        <w:t>Cell (1,1): Date</w:t>
      </w:r>
      <w:r>
        <w:br/>
        <w:t>Note: Non-arithmetic or unsupported format.</w:t>
      </w:r>
    </w:p>
    <w:p>
      <w:r>
        <w:t>Cell (1,2): region_name</w:t>
      </w:r>
      <w:r>
        <w:br/>
        <w:t>Note: Non-arithmetic or unsupported format.</w:t>
      </w:r>
    </w:p>
    <w:p>
      <w:r>
        <w:t>Cell (1,3): area_name</w:t>
      </w:r>
      <w:r>
        <w:br/>
        <w:t>Note: Non-arithmetic or unsupported format.</w:t>
      </w:r>
    </w:p>
    <w:p>
      <w:r>
        <w:t>Cell (1,4): teritorry_name</w:t>
      </w:r>
      <w:r>
        <w:br/>
        <w:t>Note: Non-arithmetic or unsupported format.</w:t>
      </w:r>
    </w:p>
    <w:p>
      <w:r>
        <w:t>Cell (1,5): dealer_id</w:t>
      </w:r>
      <w:r>
        <w:br/>
        <w:t>Note: Non-arithmetic or unsupported format.</w:t>
      </w:r>
    </w:p>
    <w:p>
      <w:r>
        <w:t>Cell (1,6): dealer_name</w:t>
      </w:r>
      <w:r>
        <w:br/>
        <w:t>Note: Non-arithmetic or unsupported format.</w:t>
      </w:r>
    </w:p>
    <w:p>
      <w:r>
        <w:t>Cell (1,7): sr_id</w:t>
      </w:r>
      <w:r>
        <w:br/>
        <w:t>Note: Non-arithmetic or unsupported format.</w:t>
      </w:r>
    </w:p>
    <w:p>
      <w:r>
        <w:t>Cell (1,8): sr_name</w:t>
      </w:r>
      <w:r>
        <w:br/>
        <w:t>Note: Non-arithmetic or unsupported format.</w:t>
      </w:r>
    </w:p>
    <w:p>
      <w:r>
        <w:t>Cell (1,9): route_id</w:t>
      </w:r>
      <w:r>
        <w:br/>
        <w:t>Note: Non-arithmetic or unsupported format.</w:t>
      </w:r>
    </w:p>
    <w:p>
      <w:r>
        <w:t>Cell (1,10): route</w:t>
      </w:r>
      <w:r>
        <w:br/>
        <w:t>Note: Non-arithmetic or unsupported format.</w:t>
      </w:r>
    </w:p>
    <w:p>
      <w:r>
        <w:t>Cell (1,11): outlet_id</w:t>
      </w:r>
      <w:r>
        <w:br/>
        <w:t>Note: Non-arithmetic or unsupported format.</w:t>
      </w:r>
    </w:p>
    <w:p>
      <w:r>
        <w:t>Cell (1,12): outlet_name</w:t>
      </w:r>
      <w:r>
        <w:br/>
        <w:t>Note: Non-arithmetic or unsupported format.</w:t>
      </w:r>
    </w:p>
    <w:p>
      <w:r>
        <w:t>Cell (1,13): key_outlet</w:t>
      </w:r>
      <w:r>
        <w:br/>
        <w:t>Note: Non-arithmetic or unsupported format.</w:t>
      </w:r>
    </w:p>
    <w:p>
      <w:r>
        <w:t>Cell (1,14): outlet_type</w:t>
      </w:r>
      <w:r>
        <w:br/>
        <w:t>Note: Non-arithmetic or unsupported format.</w:t>
      </w:r>
    </w:p>
    <w:p>
      <w:r>
        <w:t>Cell (1,15): shop_sign</w:t>
      </w:r>
      <w:r>
        <w:br/>
        <w:t>Note: Non-arithmetic or unsupported format.</w:t>
      </w:r>
    </w:p>
    <w:p>
      <w:r>
        <w:t>Cell (1,16): category_name</w:t>
      </w:r>
      <w:r>
        <w:br/>
        <w:t>Note: Non-arithmetic or unsupported format.</w:t>
      </w:r>
    </w:p>
    <w:p>
      <w:r>
        <w:t>Cell (1,17): brand_name</w:t>
      </w:r>
      <w:r>
        <w:br/>
        <w:t>Note: Non-arithmetic or unsupported format.</w:t>
      </w:r>
    </w:p>
    <w:p>
      <w:r>
        <w:t>Cell (1,18): product_id</w:t>
      </w:r>
      <w:r>
        <w:br/>
        <w:t>Note: Non-arithmetic or unsupported format.</w:t>
      </w:r>
    </w:p>
    <w:p>
      <w:r>
        <w:t>Cell (1,19): product_name</w:t>
      </w:r>
      <w:r>
        <w:br/>
        <w:t>Note: Non-arithmetic or unsupported format.</w:t>
      </w:r>
    </w:p>
    <w:p>
      <w:r>
        <w:t>Cell (1,20): order_qty</w:t>
      </w:r>
      <w:r>
        <w:br/>
        <w:t>Note: Non-arithmetic or unsupported format.</w:t>
      </w:r>
    </w:p>
    <w:p>
      <w:r>
        <w:t>Cell (1,21): order_qty_ctn</w:t>
      </w:r>
      <w:r>
        <w:br/>
        <w:t>Note: Non-arithmetic or unsupported format.</w:t>
      </w:r>
    </w:p>
    <w:p>
      <w:r>
        <w:t>Cell (1,22): order_amount_tp</w:t>
      </w:r>
      <w:r>
        <w:br/>
        <w:t>Note: Non-arithmetic or unsupported format.</w:t>
      </w:r>
    </w:p>
    <w:p>
      <w:r>
        <w:t>Cell (1,23): delivery_qty</w:t>
      </w:r>
      <w:r>
        <w:br/>
        <w:t>Note: Non-arithmetic or unsupported format.</w:t>
      </w:r>
    </w:p>
    <w:p>
      <w:r>
        <w:t>Cell (1,24): delivery_qty_ctn</w:t>
      </w:r>
      <w:r>
        <w:br/>
        <w:t>Note: Non-arithmetic or unsupported format.</w:t>
      </w:r>
    </w:p>
    <w:p>
      <w:r>
        <w:t>Cell (1,25): delivery_amount_tp</w:t>
      </w:r>
      <w:r>
        <w:br/>
        <w:t>Note: Non-arithmetic or unsupported format.</w:t>
      </w:r>
    </w:p>
    <w:p>
      <w:r>
        <w:t>Cell (2,1): 2024-12-01 00:00:00</w:t>
      </w:r>
      <w:r>
        <w:br/>
        <w:t>Solution: 0</w:t>
      </w:r>
    </w:p>
    <w:p>
      <w:r>
        <w:t>Cell (2,2): Dhaka East</w:t>
      </w:r>
      <w:r>
        <w:br/>
        <w:t>Note: Non-arithmetic or unsupported format.</w:t>
      </w:r>
    </w:p>
    <w:p>
      <w:r>
        <w:t>Cell (2,3): Chittagong</w:t>
      </w:r>
      <w:r>
        <w:br/>
        <w:t>Note: Non-arithmetic or unsupported format.</w:t>
      </w:r>
    </w:p>
    <w:p>
      <w:r>
        <w:t>Cell (2,4): Bahaddarhat</w:t>
      </w:r>
      <w:r>
        <w:br/>
        <w:t>Note: Non-arithmetic or unsupported format.</w:t>
      </w:r>
    </w:p>
    <w:p>
      <w:r>
        <w:t>Cell (2,5): 376</w:t>
      </w:r>
      <w:r>
        <w:br/>
        <w:t>Solution: 376</w:t>
      </w:r>
    </w:p>
    <w:p>
      <w:r>
        <w:t>Cell (2,6): Bhai Bhai Enterprise-Baizid Bostami</w:t>
      </w:r>
      <w:r>
        <w:br/>
        <w:t>Note: Non-arithmetic or unsupported format.</w:t>
      </w:r>
    </w:p>
    <w:p>
      <w:r>
        <w:t>Cell (2,7): 2092</w:t>
      </w:r>
      <w:r>
        <w:br/>
        <w:t>Solution: 2092</w:t>
      </w:r>
    </w:p>
    <w:p>
      <w:r>
        <w:t>Cell (2,8): Md Sagor Mia</w:t>
      </w:r>
      <w:r>
        <w:br/>
        <w:t>Note: Non-arithmetic or unsupported format.</w:t>
      </w:r>
    </w:p>
    <w:p>
      <w:r>
        <w:t>Cell (2,9): 4937</w:t>
      </w:r>
      <w:r>
        <w:br/>
        <w:t>Solution: 4937</w:t>
      </w:r>
    </w:p>
    <w:p>
      <w:r>
        <w:t>Cell (2,10): Chinnomul</w:t>
      </w:r>
      <w:r>
        <w:br/>
        <w:t>Note: Non-arithmetic or unsupported format.</w:t>
      </w:r>
    </w:p>
    <w:p>
      <w:r>
        <w:t>Cell (2,11): 274799</w:t>
      </w:r>
      <w:r>
        <w:br/>
        <w:t>Solution: 274799</w:t>
      </w:r>
    </w:p>
    <w:p>
      <w:r>
        <w:t>Cell (2,12): Al vai vai store</w:t>
      </w:r>
      <w:r>
        <w:br/>
        <w:t>Note: Non-arithmetic or unsupported format.</w:t>
      </w:r>
    </w:p>
    <w:p>
      <w:r>
        <w:t>Cell (2,13): 0</w:t>
      </w:r>
      <w:r>
        <w:br/>
        <w:t>Solution: 0</w:t>
      </w:r>
    </w:p>
    <w:p>
      <w:r>
        <w:t>Cell (2,14): 4</w:t>
      </w:r>
      <w:r>
        <w:br/>
        <w:t>Solution: 4</w:t>
      </w:r>
    </w:p>
    <w:p>
      <w:r>
        <w:t>Cell (2,15): None</w:t>
      </w:r>
      <w:r>
        <w:br/>
        <w:t>Note: Non-arithmetic or unsupported format.</w:t>
      </w:r>
    </w:p>
    <w:p>
      <w:r>
        <w:t>Cell (2,16): CRACKERS</w:t>
      </w:r>
      <w:r>
        <w:br/>
        <w:t>Note: Non-arithmetic or unsupported format.</w:t>
      </w:r>
    </w:p>
    <w:p>
      <w:r>
        <w:t>Cell (2,17): POPPERS</w:t>
      </w:r>
      <w:r>
        <w:br/>
        <w:t>Note: Non-arithmetic or unsupported format.</w:t>
      </w:r>
    </w:p>
    <w:p>
      <w:r>
        <w:t>Cell (2,18): 365</w:t>
      </w:r>
      <w:r>
        <w:br/>
        <w:t>Solution: 365</w:t>
      </w:r>
    </w:p>
    <w:p>
      <w:r>
        <w:t>Cell (2,19): POPPERS CORN-COCONUT CRACKERS 25G X 96</w:t>
      </w:r>
      <w:r>
        <w:br/>
        <w:t>Solution: 96</w:t>
      </w:r>
    </w:p>
    <w:p>
      <w:r>
        <w:t>Cell (2,20): 24</w:t>
      </w:r>
      <w:r>
        <w:br/>
        <w:t>Solution: 24</w:t>
      </w:r>
    </w:p>
    <w:p>
      <w:r>
        <w:t>Cell (2,21): 0.25</w:t>
      </w:r>
      <w:r>
        <w:br/>
        <w:t>Solution: 0.25</w:t>
      </w:r>
    </w:p>
    <w:p>
      <w:r>
        <w:t>Cell (2,22): 387.12</w:t>
      </w:r>
      <w:r>
        <w:br/>
        <w:t>Solution: 387.12</w:t>
      </w:r>
    </w:p>
    <w:p>
      <w:r>
        <w:t>Cell (2,23): 24</w:t>
      </w:r>
      <w:r>
        <w:br/>
        <w:t>Solution: 24</w:t>
      </w:r>
    </w:p>
    <w:p>
      <w:r>
        <w:t>Cell (2,24): 0.25</w:t>
      </w:r>
      <w:r>
        <w:br/>
        <w:t>Solution: 0.25</w:t>
      </w:r>
    </w:p>
    <w:p>
      <w:r>
        <w:t>Cell (2,25): 387.12</w:t>
      </w:r>
      <w:r>
        <w:br/>
        <w:t>Solution: 387.12</w:t>
      </w:r>
    </w:p>
    <w:p>
      <w:r>
        <w:t>Cell (3,1): 2024-12-01 00:00:00</w:t>
      </w:r>
      <w:r>
        <w:br/>
        <w:t>Solution: 0</w:t>
      </w:r>
    </w:p>
    <w:p>
      <w:r>
        <w:t>Cell (3,2): Dhaka East</w:t>
      </w:r>
      <w:r>
        <w:br/>
        <w:t>Note: Non-arithmetic or unsupported format.</w:t>
      </w:r>
    </w:p>
    <w:p>
      <w:r>
        <w:t>Cell (3,3): Chittagong</w:t>
      </w:r>
      <w:r>
        <w:br/>
        <w:t>Note: Non-arithmetic or unsupported format.</w:t>
      </w:r>
    </w:p>
    <w:p>
      <w:r>
        <w:t>Cell (3,4): Bahaddarhat</w:t>
      </w:r>
      <w:r>
        <w:br/>
        <w:t>Note: Non-arithmetic or unsupported format.</w:t>
      </w:r>
    </w:p>
    <w:p>
      <w:r>
        <w:t>Cell (3,5): 376</w:t>
      </w:r>
      <w:r>
        <w:br/>
        <w:t>Solution: 376</w:t>
      </w:r>
    </w:p>
    <w:p>
      <w:r>
        <w:t>Cell (3,6): Bhai Bhai Enterprise-Baizid Bostami</w:t>
      </w:r>
      <w:r>
        <w:br/>
        <w:t>Note: Non-arithmetic or unsupported format.</w:t>
      </w:r>
    </w:p>
    <w:p>
      <w:r>
        <w:t>Cell (3,7): 2092</w:t>
      </w:r>
      <w:r>
        <w:br/>
        <w:t>Solution: 2092</w:t>
      </w:r>
    </w:p>
    <w:p>
      <w:r>
        <w:t>Cell (3,8): Md Sagor Mia</w:t>
      </w:r>
      <w:r>
        <w:br/>
        <w:t>Note: Non-arithmetic or unsupported format.</w:t>
      </w:r>
    </w:p>
    <w:p>
      <w:r>
        <w:t>Cell (3,9): 4937</w:t>
      </w:r>
      <w:r>
        <w:br/>
        <w:t>Solution: 4937</w:t>
      </w:r>
    </w:p>
    <w:p>
      <w:r>
        <w:t>Cell (3,10): Chinnomul</w:t>
      </w:r>
      <w:r>
        <w:br/>
        <w:t>Note: Non-arithmetic or unsupported format.</w:t>
      </w:r>
    </w:p>
    <w:p>
      <w:r>
        <w:t>Cell (3,11): 153488</w:t>
      </w:r>
      <w:r>
        <w:br/>
        <w:t>Solution: 153488</w:t>
      </w:r>
    </w:p>
    <w:p>
      <w:r>
        <w:t>Cell (3,12): Alhamdulila Store</w:t>
      </w:r>
      <w:r>
        <w:br/>
        <w:t>Note: Non-arithmetic or unsupported format.</w:t>
      </w:r>
    </w:p>
    <w:p>
      <w:r>
        <w:t>Cell (3,13): 0</w:t>
      </w:r>
      <w:r>
        <w:br/>
        <w:t>Solution: 0</w:t>
      </w:r>
    </w:p>
    <w:p>
      <w:r>
        <w:t>Cell (3,14): 4</w:t>
      </w:r>
      <w:r>
        <w:br/>
        <w:t>Solution: 4</w:t>
      </w:r>
    </w:p>
    <w:p>
      <w:r>
        <w:t>Cell (3,15): None</w:t>
      </w:r>
      <w:r>
        <w:br/>
        <w:t>Note: Non-arithmetic or unsupported format.</w:t>
      </w:r>
    </w:p>
    <w:p>
      <w:r>
        <w:t>Cell (3,16): CRACKERS</w:t>
      </w:r>
      <w:r>
        <w:br/>
        <w:t>Note: Non-arithmetic or unsupported format.</w:t>
      </w:r>
    </w:p>
    <w:p>
      <w:r>
        <w:t>Cell (3,17): DETOS</w:t>
      </w:r>
      <w:r>
        <w:br/>
        <w:t>Note: Non-arithmetic or unsupported format.</w:t>
      </w:r>
    </w:p>
    <w:p>
      <w:r>
        <w:t>Cell (3,18): 309</w:t>
      </w:r>
      <w:r>
        <w:br/>
        <w:t>Solution: 309</w:t>
      </w:r>
    </w:p>
    <w:p>
      <w:r>
        <w:t>Cell (3,19): DETOS SWEET CHILLI CHIPS 30G X 96</w:t>
      </w:r>
      <w:r>
        <w:br/>
        <w:t>Solution: 96</w:t>
      </w:r>
    </w:p>
    <w:p>
      <w:r>
        <w:t>Cell (3,20): 12</w:t>
      </w:r>
      <w:r>
        <w:br/>
        <w:t>Solution: 12</w:t>
      </w:r>
    </w:p>
    <w:p>
      <w:r>
        <w:t>Cell (3,21): 0.125</w:t>
      </w:r>
      <w:r>
        <w:br/>
        <w:t>Solution: 0.125</w:t>
      </w:r>
    </w:p>
    <w:p>
      <w:r>
        <w:t>Cell (3,22): 193.56</w:t>
      </w:r>
      <w:r>
        <w:br/>
        <w:t>Solution: 193.56</w:t>
      </w:r>
    </w:p>
    <w:p>
      <w:r>
        <w:t>Cell (3,23): 12</w:t>
      </w:r>
      <w:r>
        <w:br/>
        <w:t>Solution: 12</w:t>
      </w:r>
    </w:p>
    <w:p>
      <w:r>
        <w:t>Cell (3,24): 0.125</w:t>
      </w:r>
      <w:r>
        <w:br/>
        <w:t>Solution: 0.125</w:t>
      </w:r>
    </w:p>
    <w:p>
      <w:r>
        <w:t>Cell (3,25): 193.56</w:t>
      </w:r>
      <w:r>
        <w:br/>
        <w:t>Solution: 193.56</w:t>
      </w:r>
    </w:p>
    <w:p>
      <w:r>
        <w:t>Cell (4,1): 2024-12-01 00:00:00</w:t>
      </w:r>
      <w:r>
        <w:br/>
        <w:t>Solution: 0</w:t>
      </w:r>
    </w:p>
    <w:p>
      <w:r>
        <w:t>Cell (4,2): Dhaka East</w:t>
      </w:r>
      <w:r>
        <w:br/>
        <w:t>Note: Non-arithmetic or unsupported format.</w:t>
      </w:r>
    </w:p>
    <w:p>
      <w:r>
        <w:t>Cell (4,3): Chittagong</w:t>
      </w:r>
      <w:r>
        <w:br/>
        <w:t>Note: Non-arithmetic or unsupported format.</w:t>
      </w:r>
    </w:p>
    <w:p>
      <w:r>
        <w:t>Cell (4,4): Bahaddarhat</w:t>
      </w:r>
      <w:r>
        <w:br/>
        <w:t>Note: Non-arithmetic or unsupported format.</w:t>
      </w:r>
    </w:p>
    <w:p>
      <w:r>
        <w:t>Cell (4,5): 376</w:t>
      </w:r>
      <w:r>
        <w:br/>
        <w:t>Solution: 376</w:t>
      </w:r>
    </w:p>
    <w:p>
      <w:r>
        <w:t>Cell (4,6): Bhai Bhai Enterprise-Baizid Bostami</w:t>
      </w:r>
      <w:r>
        <w:br/>
        <w:t>Note: Non-arithmetic or unsupported format.</w:t>
      </w:r>
    </w:p>
    <w:p>
      <w:r>
        <w:t>Cell (4,7): 2092</w:t>
      </w:r>
      <w:r>
        <w:br/>
        <w:t>Solution: 2092</w:t>
      </w:r>
    </w:p>
    <w:p>
      <w:r>
        <w:t>Cell (4,8): Md Sagor Mia</w:t>
      </w:r>
      <w:r>
        <w:br/>
        <w:t>Note: Non-arithmetic or unsupported format.</w:t>
      </w:r>
    </w:p>
    <w:p>
      <w:r>
        <w:t>Cell (4,9): 4937</w:t>
      </w:r>
      <w:r>
        <w:br/>
        <w:t>Solution: 4937</w:t>
      </w:r>
    </w:p>
    <w:p>
      <w:r>
        <w:t>Cell (4,10): Chinnomul</w:t>
      </w:r>
      <w:r>
        <w:br/>
        <w:t>Note: Non-arithmetic or unsupported format.</w:t>
      </w:r>
    </w:p>
    <w:p>
      <w:r>
        <w:t>Cell (4,11): 272220</w:t>
      </w:r>
      <w:r>
        <w:br/>
        <w:t>Solution: 272220</w:t>
      </w:r>
    </w:p>
    <w:p>
      <w:r>
        <w:t>Cell (4,12): Amnha store</w:t>
      </w:r>
      <w:r>
        <w:br/>
        <w:t>Note: Non-arithmetic or unsupported format.</w:t>
      </w:r>
    </w:p>
    <w:p>
      <w:r>
        <w:t>Cell (4,13): 0</w:t>
      </w:r>
      <w:r>
        <w:br/>
        <w:t>Solution: 0</w:t>
      </w:r>
    </w:p>
    <w:p>
      <w:r>
        <w:t>Cell (4,14): 22</w:t>
      </w:r>
      <w:r>
        <w:br/>
        <w:t>Solution: 22</w:t>
      </w:r>
    </w:p>
    <w:p>
      <w:r>
        <w:t>Cell (4,15): None</w:t>
      </w:r>
      <w:r>
        <w:br/>
        <w:t>Note: Non-arithmetic or unsupported format.</w:t>
      </w:r>
    </w:p>
    <w:p>
      <w:r>
        <w:t>Cell (4,16): MILK</w:t>
      </w:r>
      <w:r>
        <w:br/>
        <w:t>Note: Non-arithmetic or unsupported format.</w:t>
      </w:r>
    </w:p>
    <w:p>
      <w:r>
        <w:t>Cell (4,17): HAPPY COW</w:t>
      </w:r>
      <w:r>
        <w:br/>
        <w:t>Note: Non-arithmetic or unsupported format.</w:t>
      </w:r>
    </w:p>
    <w:p>
      <w:r>
        <w:t>Cell (4,18): 277</w:t>
      </w:r>
      <w:r>
        <w:br/>
        <w:t>Solution: 277</w:t>
      </w:r>
    </w:p>
    <w:p>
      <w:r>
        <w:t>Cell (4,19): HAPPY COW IMP 500G X 24</w:t>
      </w:r>
      <w:r>
        <w:br/>
        <w:t>Solution: 24</w:t>
      </w:r>
    </w:p>
    <w:p>
      <w:r>
        <w:t>Cell (4,20): 2</w:t>
      </w:r>
      <w:r>
        <w:br/>
        <w:t>Solution: 2</w:t>
      </w:r>
    </w:p>
    <w:p>
      <w:r>
        <w:t>Cell (4,21): 0.083333333</w:t>
      </w:r>
      <w:r>
        <w:br/>
        <w:t>Solution: 0.083333333</w:t>
      </w:r>
    </w:p>
    <w:p>
      <w:r>
        <w:t>Cell (4,22): 680</w:t>
      </w:r>
      <w:r>
        <w:br/>
        <w:t>Solution: 680</w:t>
      </w:r>
    </w:p>
    <w:p>
      <w:r>
        <w:t>Cell (4,23): 2</w:t>
      </w:r>
      <w:r>
        <w:br/>
        <w:t>Solution: 2</w:t>
      </w:r>
    </w:p>
    <w:p>
      <w:r>
        <w:t>Cell (4,24): 0.083333333</w:t>
      </w:r>
      <w:r>
        <w:br/>
        <w:t>Solution: 0.083333333</w:t>
      </w:r>
    </w:p>
    <w:p>
      <w:r>
        <w:t>Cell (4,25): 680</w:t>
      </w:r>
      <w:r>
        <w:br/>
        <w:t>Solution: 680</w:t>
      </w:r>
    </w:p>
    <w:p>
      <w:r>
        <w:t>Cell (5,1): 2024-12-01 00:00:00</w:t>
      </w:r>
      <w:r>
        <w:br/>
        <w:t>Solution: 0</w:t>
      </w:r>
    </w:p>
    <w:p>
      <w:r>
        <w:t>Cell (5,2): Dhaka East</w:t>
      </w:r>
      <w:r>
        <w:br/>
        <w:t>Note: Non-arithmetic or unsupported format.</w:t>
      </w:r>
    </w:p>
    <w:p>
      <w:r>
        <w:t>Cell (5,3): Chittagong</w:t>
      </w:r>
      <w:r>
        <w:br/>
        <w:t>Note: Non-arithmetic or unsupported format.</w:t>
      </w:r>
    </w:p>
    <w:p>
      <w:r>
        <w:t>Cell (5,4): Bahaddarhat</w:t>
      </w:r>
      <w:r>
        <w:br/>
        <w:t>Note: Non-arithmetic or unsupported format.</w:t>
      </w:r>
    </w:p>
    <w:p>
      <w:r>
        <w:t>Cell (5,5): 376</w:t>
      </w:r>
      <w:r>
        <w:br/>
        <w:t>Solution: 376</w:t>
      </w:r>
    </w:p>
    <w:p>
      <w:r>
        <w:t>Cell (5,6): Bhai Bhai Enterprise-Baizid Bostami</w:t>
      </w:r>
      <w:r>
        <w:br/>
        <w:t>Note: Non-arithmetic or unsupported format.</w:t>
      </w:r>
    </w:p>
    <w:p>
      <w:r>
        <w:t>Cell (5,7): 2092</w:t>
      </w:r>
      <w:r>
        <w:br/>
        <w:t>Solution: 2092</w:t>
      </w:r>
    </w:p>
    <w:p>
      <w:r>
        <w:t>Cell (5,8): Md Sagor Mia</w:t>
      </w:r>
      <w:r>
        <w:br/>
        <w:t>Note: Non-arithmetic or unsupported format.</w:t>
      </w:r>
    </w:p>
    <w:p>
      <w:r>
        <w:t>Cell (5,9): 4937</w:t>
      </w:r>
      <w:r>
        <w:br/>
        <w:t>Solution: 4937</w:t>
      </w:r>
    </w:p>
    <w:p>
      <w:r>
        <w:t>Cell (5,10): Chinnomul</w:t>
      </w:r>
      <w:r>
        <w:br/>
        <w:t>Note: Non-arithmetic or unsupported format.</w:t>
      </w:r>
    </w:p>
    <w:p>
      <w:r>
        <w:t>Cell (5,11): 286944</w:t>
      </w:r>
      <w:r>
        <w:br/>
        <w:t>Solution: 286944</w:t>
      </w:r>
    </w:p>
    <w:p>
      <w:r>
        <w:t>Cell (5,12): Arman store</w:t>
      </w:r>
      <w:r>
        <w:br/>
        <w:t>Note: Non-arithmetic or unsupported format.</w:t>
      </w:r>
    </w:p>
    <w:p>
      <w:r>
        <w:t>Cell (5,13): 0</w:t>
      </w:r>
      <w:r>
        <w:br/>
        <w:t>Solution: 0</w:t>
      </w:r>
    </w:p>
    <w:p>
      <w:r>
        <w:t>Cell (5,14): 22</w:t>
      </w:r>
      <w:r>
        <w:br/>
        <w:t>Solution: 22</w:t>
      </w:r>
    </w:p>
    <w:p>
      <w:r>
        <w:t>Cell (5,15): None</w:t>
      </w:r>
      <w:r>
        <w:br/>
        <w:t>Note: Non-arithmetic or unsupported format.</w:t>
      </w:r>
    </w:p>
    <w:p>
      <w:r>
        <w:t>Cell (5,16): CRACKERS</w:t>
      </w:r>
      <w:r>
        <w:br/>
        <w:t>Note: Non-arithmetic or unsupported format.</w:t>
      </w:r>
    </w:p>
    <w:p>
      <w:r>
        <w:t>Cell (5,17): KRACKERS KING</w:t>
      </w:r>
      <w:r>
        <w:br/>
        <w:t>Note: Non-arithmetic or unsupported format.</w:t>
      </w:r>
    </w:p>
    <w:p>
      <w:r>
        <w:t>Cell (5,18): 312</w:t>
      </w:r>
      <w:r>
        <w:br/>
        <w:t>Solution: 312</w:t>
      </w:r>
    </w:p>
    <w:p>
      <w:r>
        <w:t>Cell (5,19): KRACKERS KING TORNADO CRACKERS 25G X 96</w:t>
      </w:r>
      <w:r>
        <w:br/>
        <w:t>Solution: 96</w:t>
      </w:r>
    </w:p>
    <w:p>
      <w:r>
        <w:t>Cell (5,20): 24</w:t>
      </w:r>
      <w:r>
        <w:br/>
        <w:t>Solution: 24</w:t>
      </w:r>
    </w:p>
    <w:p>
      <w:r>
        <w:t>Cell (5,21): 0.25</w:t>
      </w:r>
      <w:r>
        <w:br/>
        <w:t>Solution: 0.25</w:t>
      </w:r>
    </w:p>
    <w:p>
      <w:r>
        <w:t>Cell (5,22): 288</w:t>
      </w:r>
      <w:r>
        <w:br/>
        <w:t>Solution: 288</w:t>
      </w:r>
    </w:p>
    <w:p>
      <w:r>
        <w:t>Cell (5,23): 24</w:t>
      </w:r>
      <w:r>
        <w:br/>
        <w:t>Solution: 24</w:t>
      </w:r>
    </w:p>
    <w:p>
      <w:r>
        <w:t>Cell (5,24): 0.25</w:t>
      </w:r>
      <w:r>
        <w:br/>
        <w:t>Solution: 0.25</w:t>
      </w:r>
    </w:p>
    <w:p>
      <w:r>
        <w:t>Cell (5,25): 288</w:t>
      </w:r>
      <w:r>
        <w:br/>
        <w:t>Solution: 288</w:t>
      </w:r>
    </w:p>
    <w:p>
      <w:r>
        <w:t>Cell (6,1): 2024-12-01 00:00:00</w:t>
      </w:r>
      <w:r>
        <w:br/>
        <w:t>Solution: 0</w:t>
      </w:r>
    </w:p>
    <w:p>
      <w:r>
        <w:t>Cell (6,2): Dhaka East</w:t>
      </w:r>
      <w:r>
        <w:br/>
        <w:t>Note: Non-arithmetic or unsupported format.</w:t>
      </w:r>
    </w:p>
    <w:p>
      <w:r>
        <w:t>Cell (6,3): Chittagong</w:t>
      </w:r>
      <w:r>
        <w:br/>
        <w:t>Note: Non-arithmetic or unsupported format.</w:t>
      </w:r>
    </w:p>
    <w:p>
      <w:r>
        <w:t>Cell (6,4): Bahaddarhat</w:t>
      </w:r>
      <w:r>
        <w:br/>
        <w:t>Note: Non-arithmetic or unsupported format.</w:t>
      </w:r>
    </w:p>
    <w:p>
      <w:r>
        <w:t>Cell (6,5): 376</w:t>
      </w:r>
      <w:r>
        <w:br/>
        <w:t>Solution: 376</w:t>
      </w:r>
    </w:p>
    <w:p>
      <w:r>
        <w:t>Cell (6,6): Bhai Bhai Enterprise-Baizid Bostami</w:t>
      </w:r>
      <w:r>
        <w:br/>
        <w:t>Note: Non-arithmetic or unsupported format.</w:t>
      </w:r>
    </w:p>
    <w:p>
      <w:r>
        <w:t>Cell (6,7): 2092</w:t>
      </w:r>
      <w:r>
        <w:br/>
        <w:t>Solution: 2092</w:t>
      </w:r>
    </w:p>
    <w:p>
      <w:r>
        <w:t>Cell (6,8): Md Sagor Mia</w:t>
      </w:r>
      <w:r>
        <w:br/>
        <w:t>Note: Non-arithmetic or unsupported format.</w:t>
      </w:r>
    </w:p>
    <w:p>
      <w:r>
        <w:t>Cell (6,9): 4937</w:t>
      </w:r>
      <w:r>
        <w:br/>
        <w:t>Solution: 4937</w:t>
      </w:r>
    </w:p>
    <w:p>
      <w:r>
        <w:t>Cell (6,10): Chinnomul</w:t>
      </w:r>
      <w:r>
        <w:br/>
        <w:t>Note: Non-arithmetic or unsupported format.</w:t>
      </w:r>
    </w:p>
    <w:p>
      <w:r>
        <w:t>Cell (6,11): 284821</w:t>
      </w:r>
      <w:r>
        <w:br/>
        <w:t>Solution: 284821</w:t>
      </w:r>
    </w:p>
    <w:p>
      <w:r>
        <w:t>Cell (6,12): Bismella store</w:t>
      </w:r>
      <w:r>
        <w:br/>
        <w:t>Note: Non-arithmetic or unsupported format.</w:t>
      </w:r>
    </w:p>
    <w:p>
      <w:r>
        <w:t>Cell (6,13): 0</w:t>
      </w:r>
      <w:r>
        <w:br/>
        <w:t>Solution: 0</w:t>
      </w:r>
    </w:p>
    <w:p>
      <w:r>
        <w:t>Cell (6,14): 22</w:t>
      </w:r>
      <w:r>
        <w:br/>
        <w:t>Solution: 22</w:t>
      </w:r>
    </w:p>
    <w:p>
      <w:r>
        <w:t>Cell (6,15): None</w:t>
      </w:r>
      <w:r>
        <w:br/>
        <w:t>Note: Non-arithmetic or unsupported format.</w:t>
      </w:r>
    </w:p>
    <w:p>
      <w:r>
        <w:t>Cell (6,16): WAFER</w:t>
      </w:r>
      <w:r>
        <w:br/>
        <w:t>Note: Non-arithmetic or unsupported format.</w:t>
      </w:r>
    </w:p>
    <w:p>
      <w:r>
        <w:t>Cell (6,17): TOI MOI</w:t>
      </w:r>
      <w:r>
        <w:br/>
        <w:t>Note: Non-arithmetic or unsupported format.</w:t>
      </w:r>
    </w:p>
    <w:p>
      <w:r>
        <w:t>Cell (6,18): 51</w:t>
      </w:r>
      <w:r>
        <w:br/>
        <w:t>Solution: 51</w:t>
      </w:r>
    </w:p>
    <w:p>
      <w:r>
        <w:t>Cell (6,19): TOI MOI FLAT WAFER CHOCO-12GX18X8</w:t>
      </w:r>
      <w:r>
        <w:br/>
        <w:t>Solution: 8</w:t>
      </w:r>
    </w:p>
    <w:p>
      <w:r>
        <w:t>Cell (6,20): 2</w:t>
      </w:r>
      <w:r>
        <w:br/>
        <w:t>Solution: 2</w:t>
      </w:r>
    </w:p>
    <w:p>
      <w:r>
        <w:t>Cell (6,21): 0.25</w:t>
      </w:r>
      <w:r>
        <w:br/>
        <w:t>Solution: 0.25</w:t>
      </w:r>
    </w:p>
    <w:p>
      <w:r>
        <w:t>Cell (6,22): 150</w:t>
      </w:r>
      <w:r>
        <w:br/>
        <w:t>Solution: 150</w:t>
      </w:r>
    </w:p>
    <w:p>
      <w:r>
        <w:t>Cell (6,23): 2</w:t>
      </w:r>
      <w:r>
        <w:br/>
        <w:t>Solution: 2</w:t>
      </w:r>
    </w:p>
    <w:p>
      <w:r>
        <w:t>Cell (6,24): 0.25</w:t>
      </w:r>
      <w:r>
        <w:br/>
        <w:t>Solution: 0.25</w:t>
      </w:r>
    </w:p>
    <w:p>
      <w:r>
        <w:t>Cell (6,25): 150</w:t>
      </w:r>
      <w:r>
        <w:br/>
        <w:t>Solution: 150</w:t>
      </w:r>
    </w:p>
    <w:p>
      <w:r>
        <w:t>Cell (7,1): 2024-12-01 00:00:00</w:t>
      </w:r>
      <w:r>
        <w:br/>
        <w:t>Solution: 0</w:t>
      </w:r>
    </w:p>
    <w:p>
      <w:r>
        <w:t>Cell (7,2): Dhaka East</w:t>
      </w:r>
      <w:r>
        <w:br/>
        <w:t>Note: Non-arithmetic or unsupported format.</w:t>
      </w:r>
    </w:p>
    <w:p>
      <w:r>
        <w:t>Cell (7,3): Chittagong</w:t>
      </w:r>
      <w:r>
        <w:br/>
        <w:t>Note: Non-arithmetic or unsupported format.</w:t>
      </w:r>
    </w:p>
    <w:p>
      <w:r>
        <w:t>Cell (7,4): Bahaddarhat</w:t>
      </w:r>
      <w:r>
        <w:br/>
        <w:t>Note: Non-arithmetic or unsupported format.</w:t>
      </w:r>
    </w:p>
    <w:p>
      <w:r>
        <w:t>Cell (7,5): 376</w:t>
      </w:r>
      <w:r>
        <w:br/>
        <w:t>Solution: 376</w:t>
      </w:r>
    </w:p>
    <w:p>
      <w:r>
        <w:t>Cell (7,6): Bhai Bhai Enterprise-Baizid Bostami</w:t>
      </w:r>
      <w:r>
        <w:br/>
        <w:t>Note: Non-arithmetic or unsupported format.</w:t>
      </w:r>
    </w:p>
    <w:p>
      <w:r>
        <w:t>Cell (7,7): 2092</w:t>
      </w:r>
      <w:r>
        <w:br/>
        <w:t>Solution: 2092</w:t>
      </w:r>
    </w:p>
    <w:p>
      <w:r>
        <w:t>Cell (7,8): Md Sagor Mia</w:t>
      </w:r>
      <w:r>
        <w:br/>
        <w:t>Note: Non-arithmetic or unsupported format.</w:t>
      </w:r>
    </w:p>
    <w:p>
      <w:r>
        <w:t>Cell (7,9): 4937</w:t>
      </w:r>
      <w:r>
        <w:br/>
        <w:t>Solution: 4937</w:t>
      </w:r>
    </w:p>
    <w:p>
      <w:r>
        <w:t>Cell (7,10): Chinnomul</w:t>
      </w:r>
      <w:r>
        <w:br/>
        <w:t>Note: Non-arithmetic or unsupported format.</w:t>
      </w:r>
    </w:p>
    <w:p>
      <w:r>
        <w:t>Cell (7,11): 284821</w:t>
      </w:r>
      <w:r>
        <w:br/>
        <w:t>Solution: 284821</w:t>
      </w:r>
    </w:p>
    <w:p>
      <w:r>
        <w:t>Cell (7,12): Bismella store</w:t>
      </w:r>
      <w:r>
        <w:br/>
        <w:t>Note: Non-arithmetic or unsupported format.</w:t>
      </w:r>
    </w:p>
    <w:p>
      <w:r>
        <w:t>Cell (7,13): 0</w:t>
      </w:r>
      <w:r>
        <w:br/>
        <w:t>Solution: 0</w:t>
      </w:r>
    </w:p>
    <w:p>
      <w:r>
        <w:t>Cell (7,14): 22</w:t>
      </w:r>
      <w:r>
        <w:br/>
        <w:t>Solution: 22</w:t>
      </w:r>
    </w:p>
    <w:p>
      <w:r>
        <w:t>Cell (7,15): None</w:t>
      </w:r>
      <w:r>
        <w:br/>
        <w:t>Note: Non-arithmetic or unsupported format.</w:t>
      </w:r>
    </w:p>
    <w:p>
      <w:r>
        <w:t>Cell (7,16): WAFER</w:t>
      </w:r>
      <w:r>
        <w:br/>
        <w:t>Note: Non-arithmetic or unsupported format.</w:t>
      </w:r>
    </w:p>
    <w:p>
      <w:r>
        <w:t>Cell (7,17): TOI MOI</w:t>
      </w:r>
      <w:r>
        <w:br/>
        <w:t>Note: Non-arithmetic or unsupported format.</w:t>
      </w:r>
    </w:p>
    <w:p>
      <w:r>
        <w:t>Cell (7,18): 52</w:t>
      </w:r>
      <w:r>
        <w:br/>
        <w:t>Solution: 52</w:t>
      </w:r>
    </w:p>
    <w:p>
      <w:r>
        <w:t>Cell (7,19): TOI MOI FLAT WAFER STRAWBERRY-12GX18X8</w:t>
      </w:r>
      <w:r>
        <w:br/>
        <w:t>Solution: 8</w:t>
      </w:r>
    </w:p>
    <w:p>
      <w:r>
        <w:t>Cell (7,20): 2</w:t>
      </w:r>
      <w:r>
        <w:br/>
        <w:t>Solution: 2</w:t>
      </w:r>
    </w:p>
    <w:p>
      <w:r>
        <w:t>Cell (7,21): 0.25</w:t>
      </w:r>
      <w:r>
        <w:br/>
        <w:t>Solution: 0.25</w:t>
      </w:r>
    </w:p>
    <w:p>
      <w:r>
        <w:t>Cell (7,22): 150</w:t>
      </w:r>
      <w:r>
        <w:br/>
        <w:t>Solution: 150</w:t>
      </w:r>
    </w:p>
    <w:p>
      <w:r>
        <w:t>Cell (7,23): 2</w:t>
      </w:r>
      <w:r>
        <w:br/>
        <w:t>Solution: 2</w:t>
      </w:r>
    </w:p>
    <w:p>
      <w:r>
        <w:t>Cell (7,24): 0.25</w:t>
      </w:r>
      <w:r>
        <w:br/>
        <w:t>Solution: 0.25</w:t>
      </w:r>
    </w:p>
    <w:p>
      <w:r>
        <w:t>Cell (7,25): 150</w:t>
      </w:r>
      <w:r>
        <w:br/>
        <w:t>Solution: 150</w:t>
      </w:r>
    </w:p>
    <w:p>
      <w:r>
        <w:t>Cell (8,1): 2024-12-01 00:00:00</w:t>
      </w:r>
      <w:r>
        <w:br/>
        <w:t>Solution: 0</w:t>
      </w:r>
    </w:p>
    <w:p>
      <w:r>
        <w:t>Cell (8,2): Dhaka East</w:t>
      </w:r>
      <w:r>
        <w:br/>
        <w:t>Note: Non-arithmetic or unsupported format.</w:t>
      </w:r>
    </w:p>
    <w:p>
      <w:r>
        <w:t>Cell (8,3): Chittagong</w:t>
      </w:r>
      <w:r>
        <w:br/>
        <w:t>Note: Non-arithmetic or unsupported format.</w:t>
      </w:r>
    </w:p>
    <w:p>
      <w:r>
        <w:t>Cell (8,4): Bahaddarhat</w:t>
      </w:r>
      <w:r>
        <w:br/>
        <w:t>Note: Non-arithmetic or unsupported format.</w:t>
      </w:r>
    </w:p>
    <w:p>
      <w:r>
        <w:t>Cell (8,5): 376</w:t>
      </w:r>
      <w:r>
        <w:br/>
        <w:t>Solution: 376</w:t>
      </w:r>
    </w:p>
    <w:p>
      <w:r>
        <w:t>Cell (8,6): Bhai Bhai Enterprise-Baizid Bostami</w:t>
      </w:r>
      <w:r>
        <w:br/>
        <w:t>Note: Non-arithmetic or unsupported format.</w:t>
      </w:r>
    </w:p>
    <w:p>
      <w:r>
        <w:t>Cell (8,7): 2092</w:t>
      </w:r>
      <w:r>
        <w:br/>
        <w:t>Solution: 2092</w:t>
      </w:r>
    </w:p>
    <w:p>
      <w:r>
        <w:t>Cell (8,8): Md Sagor Mia</w:t>
      </w:r>
      <w:r>
        <w:br/>
        <w:t>Note: Non-arithmetic or unsupported format.</w:t>
      </w:r>
    </w:p>
    <w:p>
      <w:r>
        <w:t>Cell (8,9): 4937</w:t>
      </w:r>
      <w:r>
        <w:br/>
        <w:t>Solution: 4937</w:t>
      </w:r>
    </w:p>
    <w:p>
      <w:r>
        <w:t>Cell (8,10): Chinnomul</w:t>
      </w:r>
      <w:r>
        <w:br/>
        <w:t>Note: Non-arithmetic or unsupported format.</w:t>
      </w:r>
    </w:p>
    <w:p>
      <w:r>
        <w:t>Cell (8,11): 284821</w:t>
      </w:r>
      <w:r>
        <w:br/>
        <w:t>Solution: 284821</w:t>
      </w:r>
    </w:p>
    <w:p>
      <w:r>
        <w:t>Cell (8,12): Bismella store</w:t>
      </w:r>
      <w:r>
        <w:br/>
        <w:t>Note: Non-arithmetic or unsupported format.</w:t>
      </w:r>
    </w:p>
    <w:p>
      <w:r>
        <w:t>Cell (8,13): 0</w:t>
      </w:r>
      <w:r>
        <w:br/>
        <w:t>Solution: 0</w:t>
      </w:r>
    </w:p>
    <w:p>
      <w:r>
        <w:t>Cell (8,14): 22</w:t>
      </w:r>
      <w:r>
        <w:br/>
        <w:t>Solution: 22</w:t>
      </w:r>
    </w:p>
    <w:p>
      <w:r>
        <w:t>Cell (8,15): None</w:t>
      </w:r>
      <w:r>
        <w:br/>
        <w:t>Note: Non-arithmetic or unsupported format.</w:t>
      </w:r>
    </w:p>
    <w:p>
      <w:r>
        <w:t>Cell (8,16): WAFER</w:t>
      </w:r>
      <w:r>
        <w:br/>
        <w:t>Note: Non-arithmetic or unsupported format.</w:t>
      </w:r>
    </w:p>
    <w:p>
      <w:r>
        <w:t>Cell (8,17): TOI MOI</w:t>
      </w:r>
      <w:r>
        <w:br/>
        <w:t>Note: Non-arithmetic or unsupported format.</w:t>
      </w:r>
    </w:p>
    <w:p>
      <w:r>
        <w:t>Cell (8,18): 53</w:t>
      </w:r>
      <w:r>
        <w:br/>
        <w:t>Solution: 53</w:t>
      </w:r>
    </w:p>
    <w:p>
      <w:r>
        <w:t>Cell (8,19): TOI MOI FLAT WAFER VANILLA-12GX18X8</w:t>
      </w:r>
      <w:r>
        <w:br/>
        <w:t>Solution: 8</w:t>
      </w:r>
    </w:p>
    <w:p>
      <w:r>
        <w:t>Cell (8,20): 2</w:t>
      </w:r>
      <w:r>
        <w:br/>
        <w:t>Solution: 2</w:t>
      </w:r>
    </w:p>
    <w:p>
      <w:r>
        <w:t>Cell (8,21): 0.25</w:t>
      </w:r>
      <w:r>
        <w:br/>
        <w:t>Solution: 0.25</w:t>
      </w:r>
    </w:p>
    <w:p>
      <w:r>
        <w:t>Cell (8,22): 150</w:t>
      </w:r>
      <w:r>
        <w:br/>
        <w:t>Solution: 150</w:t>
      </w:r>
    </w:p>
    <w:p>
      <w:r>
        <w:t>Cell (8,23): 2</w:t>
      </w:r>
      <w:r>
        <w:br/>
        <w:t>Solution: 2</w:t>
      </w:r>
    </w:p>
    <w:p>
      <w:r>
        <w:t>Cell (8,24): 0.25</w:t>
      </w:r>
      <w:r>
        <w:br/>
        <w:t>Solution: 0.25</w:t>
      </w:r>
    </w:p>
    <w:p>
      <w:r>
        <w:t>Cell (8,25): 150</w:t>
      </w:r>
      <w:r>
        <w:br/>
        <w:t>Solution: 150</w:t>
      </w:r>
    </w:p>
    <w:p>
      <w:pPr>
        <w:pStyle w:val="Heading2"/>
      </w:pPr>
      <w:r>
        <w:t>Sheet: Challenge 5</w:t>
      </w:r>
    </w:p>
    <w:p>
      <w:r>
        <w:t>Cell (1,1): Sl</w:t>
      </w:r>
      <w:r>
        <w:br/>
        <w:t>Note: Non-arithmetic or unsupported format.</w:t>
      </w:r>
    </w:p>
    <w:p>
      <w:r>
        <w:t>Cell (1,2): Pls find the report on these questions by using Dataset 2</w:t>
      </w:r>
      <w:r>
        <w:br/>
        <w:t>Solution: 2</w:t>
      </w:r>
    </w:p>
    <w:p>
      <w:r>
        <w:t>Cell (2,1): 1</w:t>
      </w:r>
      <w:r>
        <w:br/>
        <w:t>Solution: 1</w:t>
      </w:r>
    </w:p>
    <w:p>
      <w:r>
        <w:t>Cell (2,2): What is the Total number of our current employee</w:t>
      </w:r>
      <w:r>
        <w:br/>
        <w:t>Note: Non-arithmetic or unsupported format.</w:t>
      </w:r>
    </w:p>
    <w:p>
      <w:r>
        <w:t>Cell (3,1): 2</w:t>
      </w:r>
      <w:r>
        <w:br/>
        <w:t>Solution: 2</w:t>
      </w:r>
    </w:p>
    <w:p>
      <w:r>
        <w:t>Cell (3,2): What is out total salary paid</w:t>
      </w:r>
      <w:r>
        <w:br/>
        <w:t>Note: Non-arithmetic or unsupported format.</w:t>
      </w:r>
    </w:p>
    <w:p>
      <w:r>
        <w:t>Cell (4,1): 3</w:t>
      </w:r>
      <w:r>
        <w:br/>
        <w:t>Solution: 3</w:t>
      </w:r>
    </w:p>
    <w:p>
      <w:r>
        <w:t>Cell (4,2): Our Current Employee by Gender</w:t>
      </w:r>
      <w:r>
        <w:br/>
        <w:t>Note: Non-arithmetic or unsupported format.</w:t>
      </w:r>
    </w:p>
    <w:p>
      <w:r>
        <w:t>Cell (5,1): 4</w:t>
      </w:r>
      <w:r>
        <w:br/>
        <w:t>Solution: 4</w:t>
      </w:r>
    </w:p>
    <w:p>
      <w:r>
        <w:t>Cell (5,2): What is the level of our employee Educations</w:t>
      </w:r>
      <w:r>
        <w:br/>
        <w:t>Note: Non-arithmetic or unsupported format.</w:t>
      </w:r>
    </w:p>
    <w:p>
      <w:r>
        <w:t>Cell (6,1): 5</w:t>
      </w:r>
      <w:r>
        <w:br/>
        <w:t>Solution: 5</w:t>
      </w:r>
    </w:p>
    <w:p>
      <w:r>
        <w:t>Cell (6,2): How satisfied is our employee with their job</w:t>
      </w:r>
      <w:r>
        <w:br/>
        <w:t>Note: Non-arithmetic or unsupported format.</w:t>
      </w:r>
    </w:p>
    <w:p>
      <w:r>
        <w:t>Cell (7,1): 6</w:t>
      </w:r>
      <w:r>
        <w:br/>
        <w:t>Solution: 6</w:t>
      </w:r>
    </w:p>
    <w:p>
      <w:r>
        <w:t>Cell (7,2): What is the rate of our employee worklife balance</w:t>
      </w:r>
      <w:r>
        <w:br/>
        <w:t>Note: Non-arithmetic or unsupported format.</w:t>
      </w:r>
    </w:p>
    <w:p>
      <w:r>
        <w:t>Cell (8,1): 7</w:t>
      </w:r>
      <w:r>
        <w:br/>
        <w:t>Solution: 7</w:t>
      </w:r>
    </w:p>
    <w:p>
      <w:r>
        <w:t>Cell (8,2): Show the Monthly Salary trends</w:t>
      </w:r>
      <w:r>
        <w:br/>
        <w:t>Note: Non-arithmetic or unsupported format.</w:t>
      </w:r>
    </w:p>
    <w:p>
      <w:r>
        <w:t>Cell (9,1): 8</w:t>
      </w:r>
      <w:r>
        <w:br/>
        <w:t>Solution: 8</w:t>
      </w:r>
    </w:p>
    <w:p>
      <w:r>
        <w:t>Cell (9,2): Find Salary Spread by number of years our Full time employee or Contractor spend at the company</w:t>
      </w:r>
      <w:r>
        <w:br/>
        <w:t>Note: Non-arithmetic or unsupported format.</w:t>
      </w:r>
    </w:p>
    <w:p>
      <w:r>
        <w:t>Cell (10,1): 9</w:t>
      </w:r>
      <w:r>
        <w:br/>
        <w:t>Solution: 9</w:t>
      </w:r>
    </w:p>
    <w:p>
      <w:r>
        <w:t>Cell (10,2): Find Salary Spread by Total Working  years of our employee by gender</w:t>
      </w:r>
      <w:r>
        <w:br/>
        <w:t>Note: Non-arithmetic or unsupported format.</w:t>
      </w:r>
    </w:p>
    <w:p>
      <w:r>
        <w:t>Cell (12,1): 10</w:t>
      </w:r>
      <w:r>
        <w:br/>
        <w:t>Solution: 10</w:t>
      </w:r>
    </w:p>
    <w:p>
      <w:r>
        <w:t>Cell (12,2): Prepare a full phase Dashboard which includes the above  answers from</w:t>
      </w:r>
      <w:r>
        <w:br/>
        <w:t>Note: Non-arithmetic or unsupported format.</w:t>
      </w:r>
    </w:p>
    <w:p>
      <w:pPr>
        <w:pStyle w:val="Heading2"/>
      </w:pPr>
      <w:r>
        <w:t>Sheet: Dataset 2</w:t>
      </w:r>
    </w:p>
    <w:p>
      <w:r>
        <w:t>Cell (1,1): ID_employe</w:t>
      </w:r>
      <w:r>
        <w:br/>
        <w:t>Note: Non-arithmetic or unsupported format.</w:t>
      </w:r>
    </w:p>
    <w:p>
      <w:r>
        <w:t>Cell (1,2): Age</w:t>
      </w:r>
      <w:r>
        <w:br/>
        <w:t>Note: Non-arithmetic or unsupported format.</w:t>
      </w:r>
    </w:p>
    <w:p>
      <w:r>
        <w:t>Cell (1,3): Attrition</w:t>
      </w:r>
      <w:r>
        <w:br/>
        <w:t>Note: Non-arithmetic or unsupported format.</w:t>
      </w:r>
    </w:p>
    <w:p>
      <w:r>
        <w:t>Cell (1,4): BusinessTravel</w:t>
      </w:r>
      <w:r>
        <w:br/>
        <w:t>Note: Non-arithmetic or unsupported format.</w:t>
      </w:r>
    </w:p>
    <w:p>
      <w:r>
        <w:t>Cell (1,5): Department</w:t>
      </w:r>
      <w:r>
        <w:br/>
        <w:t>Note: Non-arithmetic or unsupported format.</w:t>
      </w:r>
    </w:p>
    <w:p>
      <w:r>
        <w:t>Cell (1,6): Education</w:t>
      </w:r>
      <w:r>
        <w:br/>
        <w:t>Note: Non-arithmetic or unsupported format.</w:t>
      </w:r>
    </w:p>
    <w:p>
      <w:r>
        <w:t>Cell (1,7): EnvironmentSatisfaction</w:t>
      </w:r>
      <w:r>
        <w:br/>
        <w:t>Note: Non-arithmetic or unsupported format.</w:t>
      </w:r>
    </w:p>
    <w:p>
      <w:r>
        <w:t>Cell (1,8): Gender</w:t>
      </w:r>
      <w:r>
        <w:br/>
        <w:t>Note: Non-arithmetic or unsupported format.</w:t>
      </w:r>
    </w:p>
    <w:p>
      <w:r>
        <w:t>Cell (1,9): JobInvolvement</w:t>
      </w:r>
      <w:r>
        <w:br/>
        <w:t>Note: Non-arithmetic or unsupported format.</w:t>
      </w:r>
    </w:p>
    <w:p>
      <w:r>
        <w:t>Cell (1,10): Job Role</w:t>
      </w:r>
      <w:r>
        <w:br/>
        <w:t>Note: Non-arithmetic or unsupported format.</w:t>
      </w:r>
    </w:p>
    <w:p>
      <w:r>
        <w:t>Cell (1,11): JobSatisfaction</w:t>
      </w:r>
      <w:r>
        <w:br/>
        <w:t>Note: Non-arithmetic or unsupported format.</w:t>
      </w:r>
    </w:p>
    <w:p>
      <w:r>
        <w:t>Cell (1,12): PerformanceRating</w:t>
      </w:r>
      <w:r>
        <w:br/>
        <w:t>Note: Non-arithmetic or unsupported format.</w:t>
      </w:r>
    </w:p>
    <w:p>
      <w:r>
        <w:t>Cell (1,13): WorkLifeBalance</w:t>
      </w:r>
      <w:r>
        <w:br/>
        <w:t>Note: Non-arithmetic or unsupported format.</w:t>
      </w:r>
    </w:p>
    <w:p>
      <w:r>
        <w:t>Cell (1,14): MaritalStatus</w:t>
      </w:r>
      <w:r>
        <w:br/>
        <w:t>Note: Non-arithmetic or unsupported format.</w:t>
      </w:r>
    </w:p>
    <w:p>
      <w:r>
        <w:t>Cell (1,15): StockOption</w:t>
      </w:r>
      <w:r>
        <w:br/>
        <w:t>Note: Non-arithmetic or unsupported format.</w:t>
      </w:r>
    </w:p>
    <w:p>
      <w:r>
        <w:t>Cell (1,16): OverTime</w:t>
      </w:r>
      <w:r>
        <w:br/>
        <w:t>Note: Non-arithmetic or unsupported format.</w:t>
      </w:r>
    </w:p>
    <w:p>
      <w:r>
        <w:t>Cell (1,17): PercentSalaryHike</w:t>
      </w:r>
      <w:r>
        <w:br/>
        <w:t>Note: Non-arithmetic or unsupported format.</w:t>
      </w:r>
    </w:p>
    <w:p>
      <w:r>
        <w:t>Cell (1,18): NumCompaniesWorked</w:t>
      </w:r>
      <w:r>
        <w:br/>
        <w:t>Note: Non-arithmetic or unsupported format.</w:t>
      </w:r>
    </w:p>
    <w:p>
      <w:r>
        <w:t>Cell (1,19): TotalWorkingYears</w:t>
      </w:r>
      <w:r>
        <w:br/>
        <w:t>Note: Non-arithmetic or unsupported format.</w:t>
      </w:r>
    </w:p>
    <w:p>
      <w:r>
        <w:t>Cell (1,20): YearsSinceLastPromotion</w:t>
      </w:r>
      <w:r>
        <w:br/>
        <w:t>Note: Non-arithmetic or unsupported format.</w:t>
      </w:r>
    </w:p>
    <w:p>
      <w:r>
        <w:t>Cell (1,21): YearsWithCurrManager</w:t>
      </w:r>
      <w:r>
        <w:br/>
        <w:t>Note: Non-arithmetic or unsupported format.</w:t>
      </w:r>
    </w:p>
    <w:p>
      <w:r>
        <w:t>Cell (1,22): DistanceFromHome</w:t>
      </w:r>
      <w:r>
        <w:br/>
        <w:t>Note: Non-arithmetic or unsupported format.</w:t>
      </w:r>
    </w:p>
    <w:p>
      <w:r>
        <w:t>Cell (1,23): HourlyRate</w:t>
      </w:r>
      <w:r>
        <w:br/>
        <w:t>Note: Non-arithmetic or unsupported format.</w:t>
      </w:r>
    </w:p>
    <w:p>
      <w:r>
        <w:t>Cell (1,24): DailyRate</w:t>
      </w:r>
      <w:r>
        <w:br/>
        <w:t>Note: Non-arithmetic or unsupported format.</w:t>
      </w:r>
    </w:p>
    <w:p>
      <w:r>
        <w:t>Cell (1,25): MonthlyRate</w:t>
      </w:r>
      <w:r>
        <w:br/>
        <w:t>Note: Non-arithmetic or unsupported format.</w:t>
      </w:r>
    </w:p>
    <w:p>
      <w:r>
        <w:t>Cell (1,26): Salary</w:t>
      </w:r>
      <w:r>
        <w:br/>
        <w:t>Note: Non-arithmetic or unsupported format.</w:t>
      </w:r>
    </w:p>
    <w:p>
      <w:r>
        <w:t>Cell (1,27): DateStart</w:t>
      </w:r>
      <w:r>
        <w:br/>
        <w:t>Note: Non-arithmetic or unsupported format.</w:t>
      </w:r>
    </w:p>
    <w:p>
      <w:r>
        <w:t>Cell (1,28): EmploymentType</w:t>
      </w:r>
      <w:r>
        <w:br/>
        <w:t>Note: Non-arithmetic or unsupported format.</w:t>
      </w:r>
    </w:p>
    <w:p>
      <w:r>
        <w:t>Cell (2,1): 1522</w:t>
      </w:r>
      <w:r>
        <w:br/>
        <w:t>Solution: 1522</w:t>
      </w:r>
    </w:p>
    <w:p>
      <w:r>
        <w:t>Cell (2,2): 37</w:t>
      </w:r>
      <w:r>
        <w:br/>
        <w:t>Solution: 37</w:t>
      </w:r>
    </w:p>
    <w:p>
      <w:r>
        <w:t>Cell (2,3): Yes</w:t>
      </w:r>
      <w:r>
        <w:br/>
        <w:t>Note: Non-arithmetic or unsupported format.</w:t>
      </w:r>
    </w:p>
    <w:p>
      <w:r>
        <w:t>Cell (2,4): Travel_Rarely</w:t>
      </w:r>
      <w:r>
        <w:br/>
        <w:t>Note: Non-arithmetic or unsupported format.</w:t>
      </w:r>
    </w:p>
    <w:p>
      <w:r>
        <w:t>Cell (2,5): Research &amp; Development</w:t>
      </w:r>
      <w:r>
        <w:br/>
        <w:t>Note: Non-arithmetic or unsupported format.</w:t>
      </w:r>
    </w:p>
    <w:p>
      <w:r>
        <w:t>Cell (2,6): Master</w:t>
      </w:r>
      <w:r>
        <w:br/>
        <w:t>Note: Non-arithmetic or unsupported format.</w:t>
      </w:r>
    </w:p>
    <w:p>
      <w:r>
        <w:t>Cell (2,7): Low</w:t>
      </w:r>
      <w:r>
        <w:br/>
        <w:t>Note: Non-arithmetic or unsupported format.</w:t>
      </w:r>
    </w:p>
    <w:p>
      <w:r>
        <w:t>Cell (2,8): Male</w:t>
      </w:r>
      <w:r>
        <w:br/>
        <w:t>Note: Non-arithmetic or unsupported format.</w:t>
      </w:r>
    </w:p>
    <w:p>
      <w:r>
        <w:t>Cell (2,9): Medium</w:t>
      </w:r>
      <w:r>
        <w:br/>
        <w:t>Note: Non-arithmetic or unsupported format.</w:t>
      </w:r>
    </w:p>
    <w:p>
      <w:r>
        <w:t>Cell (2,10): Research Scientist</w:t>
      </w:r>
      <w:r>
        <w:br/>
        <w:t>Note: Non-arithmetic or unsupported format.</w:t>
      </w:r>
    </w:p>
    <w:p>
      <w:r>
        <w:t>Cell (2,11): Low</w:t>
      </w:r>
      <w:r>
        <w:br/>
        <w:t>Note: Non-arithmetic or unsupported format.</w:t>
      </w:r>
    </w:p>
    <w:p>
      <w:r>
        <w:t>Cell (2,12): Excellent</w:t>
      </w:r>
      <w:r>
        <w:br/>
        <w:t>Note: Non-arithmetic or unsupported format.</w:t>
      </w:r>
    </w:p>
    <w:p>
      <w:r>
        <w:t>Cell (2,13): Bad</w:t>
      </w:r>
      <w:r>
        <w:br/>
        <w:t>Note: Non-arithmetic or unsupported format.</w:t>
      </w:r>
    </w:p>
    <w:p>
      <w:r>
        <w:t>Cell (2,14): Single</w:t>
      </w:r>
      <w:r>
        <w:br/>
        <w:t>Note: Non-arithmetic or unsupported format.</w:t>
      </w:r>
    </w:p>
    <w:p>
      <w:r>
        <w:t>Cell (2,15): None</w:t>
      </w:r>
      <w:r>
        <w:br/>
        <w:t>Note: Non-arithmetic or unsupported format.</w:t>
      </w:r>
    </w:p>
    <w:p>
      <w:r>
        <w:t>Cell (2,16): No</w:t>
      </w:r>
      <w:r>
        <w:br/>
        <w:t>Note: Non-arithmetic or unsupported format.</w:t>
      </w:r>
    </w:p>
    <w:p>
      <w:r>
        <w:t>Cell (2,17): 13</w:t>
      </w:r>
      <w:r>
        <w:br/>
        <w:t>Solution: 13</w:t>
      </w:r>
    </w:p>
    <w:p>
      <w:r>
        <w:t>Cell (2,18): 6</w:t>
      </w:r>
      <w:r>
        <w:br/>
        <w:t>Solution: 6</w:t>
      </w:r>
    </w:p>
    <w:p>
      <w:r>
        <w:t>Cell (2,19): 11</w:t>
      </w:r>
      <w:r>
        <w:br/>
        <w:t>Solution: 11</w:t>
      </w:r>
    </w:p>
    <w:p>
      <w:r>
        <w:t>Cell (2,20): 0</w:t>
      </w:r>
      <w:r>
        <w:br/>
        <w:t>Solution: 0</w:t>
      </w:r>
    </w:p>
    <w:p>
      <w:r>
        <w:t>Cell (2,21): 7</w:t>
      </w:r>
      <w:r>
        <w:br/>
        <w:t>Solution: 7</w:t>
      </w:r>
    </w:p>
    <w:p>
      <w:r>
        <w:t>Cell (2,22): 1</w:t>
      </w:r>
      <w:r>
        <w:br/>
        <w:t>Solution: 1</w:t>
      </w:r>
    </w:p>
    <w:p>
      <w:r>
        <w:t>Cell (2,23): 100</w:t>
      </w:r>
      <w:r>
        <w:br/>
        <w:t>Solution: 100</w:t>
      </w:r>
    </w:p>
    <w:p>
      <w:r>
        <w:t>Cell (2,24): 224</w:t>
      </w:r>
      <w:r>
        <w:br/>
        <w:t>Solution: 224</w:t>
      </w:r>
    </w:p>
    <w:p>
      <w:r>
        <w:t>Cell (2,25): 7568</w:t>
      </w:r>
      <w:r>
        <w:br/>
        <w:t>Solution: 7568</w:t>
      </w:r>
    </w:p>
    <w:p>
      <w:r>
        <w:t>Cell (2,26): 2362</w:t>
      </w:r>
      <w:r>
        <w:br/>
        <w:t>Solution: 2362</w:t>
      </w:r>
    </w:p>
    <w:p>
      <w:r>
        <w:t>Cell (2,27): 37136</w:t>
      </w:r>
      <w:r>
        <w:br/>
        <w:t>Solution: 37136</w:t>
      </w:r>
    </w:p>
    <w:p>
      <w:r>
        <w:t>Cell (2,28): Full-time</w:t>
      </w:r>
      <w:r>
        <w:br/>
        <w:t>Note: Non-arithmetic or unsupported format.</w:t>
      </w:r>
    </w:p>
    <w:p>
      <w:r>
        <w:t>Cell (3,1): 1101</w:t>
      </w:r>
      <w:r>
        <w:br/>
        <w:t>Solution: 1101</w:t>
      </w:r>
    </w:p>
    <w:p>
      <w:r>
        <w:t>Cell (3,2): 42</w:t>
      </w:r>
      <w:r>
        <w:br/>
        <w:t>Solution: 42</w:t>
      </w:r>
    </w:p>
    <w:p>
      <w:r>
        <w:t>Cell (3,3): Yes</w:t>
      </w:r>
      <w:r>
        <w:br/>
        <w:t>Note: Non-arithmetic or unsupported format.</w:t>
      </w:r>
    </w:p>
    <w:p>
      <w:r>
        <w:t>Cell (3,4): Travel_Frequently</w:t>
      </w:r>
      <w:r>
        <w:br/>
        <w:t>Note: Non-arithmetic or unsupported format.</w:t>
      </w:r>
    </w:p>
    <w:p>
      <w:r>
        <w:t>Cell (3,5): Research &amp; Development</w:t>
      </w:r>
      <w:r>
        <w:br/>
        <w:t>Note: Non-arithmetic or unsupported format.</w:t>
      </w:r>
    </w:p>
    <w:p>
      <w:r>
        <w:t>Cell (3,6): Master</w:t>
      </w:r>
      <w:r>
        <w:br/>
        <w:t>Note: Non-arithmetic or unsupported format.</w:t>
      </w:r>
    </w:p>
    <w:p>
      <w:r>
        <w:t>Cell (3,7): Low</w:t>
      </w:r>
      <w:r>
        <w:br/>
        <w:t>Note: Non-arithmetic or unsupported format.</w:t>
      </w:r>
    </w:p>
    <w:p>
      <w:r>
        <w:t>Cell (3,8): Female</w:t>
      </w:r>
      <w:r>
        <w:br/>
        <w:t>Note: Non-arithmetic or unsupported format.</w:t>
      </w:r>
    </w:p>
    <w:p>
      <w:r>
        <w:t>Cell (3,9): Medium</w:t>
      </w:r>
      <w:r>
        <w:br/>
        <w:t>Note: Non-arithmetic or unsupported format.</w:t>
      </w:r>
    </w:p>
    <w:p>
      <w:r>
        <w:t>Cell (3,10): Research Scientist</w:t>
      </w:r>
      <w:r>
        <w:br/>
        <w:t>Note: Non-arithmetic or unsupported format.</w:t>
      </w:r>
    </w:p>
    <w:p>
      <w:r>
        <w:t>Cell (3,11): High</w:t>
      </w:r>
      <w:r>
        <w:br/>
        <w:t>Note: Non-arithmetic or unsupported format.</w:t>
      </w:r>
    </w:p>
    <w:p>
      <w:r>
        <w:t>Cell (3,12): Outstanding</w:t>
      </w:r>
      <w:r>
        <w:br/>
        <w:t>Note: Non-arithmetic or unsupported format.</w:t>
      </w:r>
    </w:p>
    <w:p>
      <w:r>
        <w:t>Cell (3,13): Better</w:t>
      </w:r>
      <w:r>
        <w:br/>
        <w:t>Note: Non-arithmetic or unsupported format.</w:t>
      </w:r>
    </w:p>
    <w:p>
      <w:r>
        <w:t>Cell (3,14): Single</w:t>
      </w:r>
      <w:r>
        <w:br/>
        <w:t>Note: Non-arithmetic or unsupported format.</w:t>
      </w:r>
    </w:p>
    <w:p>
      <w:r>
        <w:t>Cell (3,15): None</w:t>
      </w:r>
      <w:r>
        <w:br/>
        <w:t>Note: Non-arithmetic or unsupported format.</w:t>
      </w:r>
    </w:p>
    <w:p>
      <w:r>
        <w:t>Cell (3,16): No</w:t>
      </w:r>
      <w:r>
        <w:br/>
        <w:t>Note: Non-arithmetic or unsupported format.</w:t>
      </w:r>
    </w:p>
    <w:p>
      <w:r>
        <w:t>Cell (3,17): 22</w:t>
      </w:r>
      <w:r>
        <w:br/>
        <w:t>Solution: 22</w:t>
      </w:r>
    </w:p>
    <w:p>
      <w:r>
        <w:t>Cell (3,18): 1</w:t>
      </w:r>
      <w:r>
        <w:br/>
        <w:t>Solution: 1</w:t>
      </w:r>
    </w:p>
    <w:p>
      <w:r>
        <w:t>Cell (3,19): 14</w:t>
      </w:r>
      <w:r>
        <w:br/>
        <w:t>Solution: 14</w:t>
      </w:r>
    </w:p>
    <w:p>
      <w:r>
        <w:t>Cell (3,20): 3</w:t>
      </w:r>
      <w:r>
        <w:br/>
        <w:t>Solution: 3</w:t>
      </w:r>
    </w:p>
    <w:p>
      <w:r>
        <w:t>Cell (3,21): 8</w:t>
      </w:r>
      <w:r>
        <w:br/>
        <w:t>Solution: 8</w:t>
      </w:r>
    </w:p>
    <w:p>
      <w:r>
        <w:t>Cell (3,22): 29</w:t>
      </w:r>
      <w:r>
        <w:br/>
        <w:t>Solution: 29</w:t>
      </w:r>
    </w:p>
    <w:p>
      <w:r>
        <w:t>Cell (3,23): 54</w:t>
      </w:r>
      <w:r>
        <w:br/>
        <w:t>Solution: 54</w:t>
      </w:r>
    </w:p>
    <w:p>
      <w:r>
        <w:t>Cell (3,24): 827</w:t>
      </w:r>
      <w:r>
        <w:br/>
        <w:t>Solution: 827</w:t>
      </w:r>
    </w:p>
    <w:p>
      <w:r>
        <w:t>Cell (3,25): 3129</w:t>
      </w:r>
      <w:r>
        <w:br/>
        <w:t>Solution: 3129</w:t>
      </w:r>
    </w:p>
    <w:p>
      <w:r>
        <w:t>Cell (3,26): 4508</w:t>
      </w:r>
      <w:r>
        <w:br/>
        <w:t>Solution: 4508</w:t>
      </w:r>
    </w:p>
    <w:p>
      <w:r>
        <w:t>Cell (3,27): 35808</w:t>
      </w:r>
      <w:r>
        <w:br/>
        <w:t>Solution: 35808</w:t>
      </w:r>
    </w:p>
    <w:p>
      <w:r>
        <w:t>Cell (3,28): Full-time</w:t>
      </w:r>
      <w:r>
        <w:br/>
        <w:t>Note: Non-arithmetic or unsupported format.</w:t>
      </w:r>
    </w:p>
    <w:p>
      <w:r>
        <w:t>Cell (4,1): 1299</w:t>
      </w:r>
      <w:r>
        <w:br/>
        <w:t>Solution: 1299</w:t>
      </w:r>
    </w:p>
    <w:p>
      <w:r>
        <w:t>Cell (4,2): 29</w:t>
      </w:r>
      <w:r>
        <w:br/>
        <w:t>Solution: 29</w:t>
      </w:r>
    </w:p>
    <w:p>
      <w:r>
        <w:t>Cell (4,3): Yes</w:t>
      </w:r>
      <w:r>
        <w:br/>
        <w:t>Note: Non-arithmetic or unsupported format.</w:t>
      </w:r>
    </w:p>
    <w:p>
      <w:r>
        <w:t>Cell (4,4): Travel_Rarely</w:t>
      </w:r>
      <w:r>
        <w:br/>
        <w:t>Note: Non-arithmetic or unsupported format.</w:t>
      </w:r>
    </w:p>
    <w:p>
      <w:r>
        <w:t>Cell (4,5): Research &amp; Development</w:t>
      </w:r>
      <w:r>
        <w:br/>
        <w:t>Note: Non-arithmetic or unsupported format.</w:t>
      </w:r>
    </w:p>
    <w:p>
      <w:r>
        <w:t>Cell (4,6): Bachelor</w:t>
      </w:r>
      <w:r>
        <w:br/>
        <w:t>Note: Non-arithmetic or unsupported format.</w:t>
      </w:r>
    </w:p>
    <w:p>
      <w:r>
        <w:t>Cell (4,7): Medium</w:t>
      </w:r>
      <w:r>
        <w:br/>
        <w:t>Note: Non-arithmetic or unsupported format.</w:t>
      </w:r>
    </w:p>
    <w:p>
      <w:r>
        <w:t>Cell (4,8): Female</w:t>
      </w:r>
      <w:r>
        <w:br/>
        <w:t>Note: Non-arithmetic or unsupported format.</w:t>
      </w:r>
    </w:p>
    <w:p>
      <w:r>
        <w:t>Cell (4,9): High</w:t>
      </w:r>
      <w:r>
        <w:br/>
        <w:t>Note: Non-arithmetic or unsupported format.</w:t>
      </w:r>
    </w:p>
    <w:p>
      <w:r>
        <w:t>Cell (4,10): Laboratory Technician</w:t>
      </w:r>
      <w:r>
        <w:br/>
        <w:t>Note: Non-arithmetic or unsupported format.</w:t>
      </w:r>
    </w:p>
    <w:p>
      <w:r>
        <w:t>Cell (4,11): High</w:t>
      </w:r>
      <w:r>
        <w:br/>
        <w:t>Note: Non-arithmetic or unsupported format.</w:t>
      </w:r>
    </w:p>
    <w:p>
      <w:r>
        <w:t>Cell (4,12): Excellent</w:t>
      </w:r>
      <w:r>
        <w:br/>
        <w:t>Note: Non-arithmetic or unsupported format.</w:t>
      </w:r>
    </w:p>
    <w:p>
      <w:r>
        <w:t>Cell (4,13): Better</w:t>
      </w:r>
      <w:r>
        <w:br/>
        <w:t>Note: Non-arithmetic or unsupported format.</w:t>
      </w:r>
    </w:p>
    <w:p>
      <w:r>
        <w:t>Cell (4,14): Divorced</w:t>
      </w:r>
      <w:r>
        <w:br/>
        <w:t>Note: Non-arithmetic or unsupported format.</w:t>
      </w:r>
    </w:p>
    <w:p>
      <w:r>
        <w:t>Cell (4,15): Mid</w:t>
      </w:r>
      <w:r>
        <w:br/>
        <w:t>Note: Non-arithmetic or unsupported format.</w:t>
      </w:r>
    </w:p>
    <w:p>
      <w:r>
        <w:t>Cell (4,16): Yes</w:t>
      </w:r>
      <w:r>
        <w:br/>
        <w:t>Note: Non-arithmetic or unsupported format.</w:t>
      </w:r>
    </w:p>
    <w:p>
      <w:r>
        <w:t>Cell (4,17): 13</w:t>
      </w:r>
      <w:r>
        <w:br/>
        <w:t>Solution: 13</w:t>
      </w:r>
    </w:p>
    <w:p>
      <w:r>
        <w:t>Cell (4,18): 3</w:t>
      </w:r>
      <w:r>
        <w:br/>
        <w:t>Solution: 3</w:t>
      </w:r>
    </w:p>
    <w:p>
      <w:r>
        <w:t>Cell (4,19): 10</w:t>
      </w:r>
      <w:r>
        <w:br/>
        <w:t>Solution: 10</w:t>
      </w:r>
    </w:p>
    <w:p>
      <w:r>
        <w:t>Cell (4,20): 7</w:t>
      </w:r>
      <w:r>
        <w:br/>
        <w:t>Solution: 7</w:t>
      </w:r>
    </w:p>
    <w:p>
      <w:r>
        <w:t>Cell (4,21): 7</w:t>
      </w:r>
      <w:r>
        <w:br/>
        <w:t>Solution: 7</w:t>
      </w:r>
    </w:p>
    <w:p>
      <w:r>
        <w:t>Cell (4,22): 7</w:t>
      </w:r>
      <w:r>
        <w:br/>
        <w:t>Solution: 7</w:t>
      </w:r>
    </w:p>
    <w:p>
      <w:r>
        <w:t>Cell (4,23): 39</w:t>
      </w:r>
      <w:r>
        <w:br/>
        <w:t>Solution: 39</w:t>
      </w:r>
    </w:p>
    <w:p>
      <w:r>
        <w:t>Cell (4,24): 806</w:t>
      </w:r>
      <w:r>
        <w:br/>
        <w:t>Solution: 806</w:t>
      </w:r>
    </w:p>
    <w:p>
      <w:r>
        <w:t>Cell (4,25): 17285</w:t>
      </w:r>
      <w:r>
        <w:br/>
        <w:t>Solution: 17285</w:t>
      </w:r>
    </w:p>
    <w:p>
      <w:r>
        <w:t>Cell (4,26): 3339</w:t>
      </w:r>
      <w:r>
        <w:br/>
        <w:t>Solution: 3339</w:t>
      </w:r>
    </w:p>
    <w:p>
      <w:r>
        <w:t>Cell (4,27): 39917</w:t>
      </w:r>
      <w:r>
        <w:br/>
        <w:t>Solution: 39917</w:t>
      </w:r>
    </w:p>
    <w:p>
      <w:r>
        <w:t>Cell (4,28): Contractor</w:t>
      </w:r>
      <w:r>
        <w:br/>
        <w:t>Note: Non-arithmetic or unsupported format.</w:t>
      </w:r>
    </w:p>
    <w:p>
      <w:r>
        <w:t>Cell (5,1): 1457</w:t>
      </w:r>
      <w:r>
        <w:br/>
        <w:t>Solution: 1457</w:t>
      </w:r>
    </w:p>
    <w:p>
      <w:r>
        <w:t>Cell (5,2): 46</w:t>
      </w:r>
      <w:r>
        <w:br/>
        <w:t>Solution: 46</w:t>
      </w:r>
    </w:p>
    <w:p>
      <w:r>
        <w:t>Cell (5,3): Yes</w:t>
      </w:r>
      <w:r>
        <w:br/>
        <w:t>Note: Non-arithmetic or unsupported format.</w:t>
      </w:r>
    </w:p>
    <w:p>
      <w:r>
        <w:t>Cell (5,4): Travel_Rarely</w:t>
      </w:r>
      <w:r>
        <w:br/>
        <w:t>Note: Non-arithmetic or unsupported format.</w:t>
      </w:r>
    </w:p>
    <w:p>
      <w:r>
        <w:t>Cell (5,5): Sales</w:t>
      </w:r>
      <w:r>
        <w:br/>
        <w:t>Note: Non-arithmetic or unsupported format.</w:t>
      </w:r>
    </w:p>
    <w:p>
      <w:r>
        <w:t>Cell (5,6): Bachelor</w:t>
      </w:r>
      <w:r>
        <w:br/>
        <w:t>Note: Non-arithmetic or unsupported format.</w:t>
      </w:r>
    </w:p>
    <w:p>
      <w:r>
        <w:t>Cell (5,7): Low</w:t>
      </w:r>
      <w:r>
        <w:br/>
        <w:t>Note: Non-arithmetic or unsupported format.</w:t>
      </w:r>
    </w:p>
    <w:p>
      <w:r>
        <w:t>Cell (5,8): Male</w:t>
      </w:r>
      <w:r>
        <w:br/>
        <w:t>Note: Non-arithmetic or unsupported format.</w:t>
      </w:r>
    </w:p>
    <w:p>
      <w:r>
        <w:t>Cell (5,9): High</w:t>
      </w:r>
      <w:r>
        <w:br/>
        <w:t>Note: Non-arithmetic or unsupported format.</w:t>
      </w:r>
    </w:p>
    <w:p>
      <w:r>
        <w:t>Cell (5,10): Sales Executive</w:t>
      </w:r>
      <w:r>
        <w:br/>
        <w:t>Note: Non-arithmetic or unsupported format.</w:t>
      </w:r>
    </w:p>
    <w:p>
      <w:r>
        <w:t>Cell (5,11): Very High</w:t>
      </w:r>
      <w:r>
        <w:br/>
        <w:t>Note: Non-arithmetic or unsupported format.</w:t>
      </w:r>
    </w:p>
    <w:p>
      <w:r>
        <w:t>Cell (5,12): Good</w:t>
      </w:r>
      <w:r>
        <w:br/>
        <w:t>Note: Non-arithmetic or unsupported format.</w:t>
      </w:r>
    </w:p>
    <w:p>
      <w:r>
        <w:t>Cell (5,13): Best</w:t>
      </w:r>
      <w:r>
        <w:br/>
        <w:t>Note: Non-arithmetic or unsupported format.</w:t>
      </w:r>
    </w:p>
    <w:p>
      <w:r>
        <w:t>Cell (5,14): Divorced</w:t>
      </w:r>
      <w:r>
        <w:br/>
        <w:t>Note: Non-arithmetic or unsupported format.</w:t>
      </w:r>
    </w:p>
    <w:p>
      <w:r>
        <w:t>Cell (5,15): Low</w:t>
      </w:r>
      <w:r>
        <w:br/>
        <w:t>Note: Non-arithmetic or unsupported format.</w:t>
      </w:r>
    </w:p>
    <w:p>
      <w:r>
        <w:t>Cell (5,16): No</w:t>
      </w:r>
      <w:r>
        <w:br/>
        <w:t>Note: Non-arithmetic or unsupported format.</w:t>
      </w:r>
    </w:p>
    <w:p>
      <w:r>
        <w:t>Cell (5,17): 11</w:t>
      </w:r>
      <w:r>
        <w:br/>
        <w:t>Solution: 11</w:t>
      </w:r>
    </w:p>
    <w:p>
      <w:r>
        <w:t>Cell (5,18): 4</w:t>
      </w:r>
      <w:r>
        <w:br/>
        <w:t>Solution: 4</w:t>
      </w:r>
    </w:p>
    <w:p>
      <w:r>
        <w:t>Cell (5,19): 28</w:t>
      </w:r>
      <w:r>
        <w:br/>
        <w:t>Solution: 28</w:t>
      </w:r>
    </w:p>
    <w:p>
      <w:r>
        <w:t>Cell (5,20): 4</w:t>
      </w:r>
      <w:r>
        <w:br/>
        <w:t>Solution: 4</w:t>
      </w:r>
    </w:p>
    <w:p>
      <w:r>
        <w:t>Cell (5,21): 3</w:t>
      </w:r>
      <w:r>
        <w:br/>
        <w:t>Solution: 3</w:t>
      </w:r>
    </w:p>
    <w:p>
      <w:r>
        <w:t>Cell (5,22): 9</w:t>
      </w:r>
      <w:r>
        <w:br/>
        <w:t>Solution: 9</w:t>
      </w:r>
    </w:p>
    <w:p>
      <w:r>
        <w:t>Cell (5,23): 52</w:t>
      </w:r>
      <w:r>
        <w:br/>
        <w:t>Solution: 52</w:t>
      </w:r>
    </w:p>
    <w:p>
      <w:r>
        <w:t>Cell (5,24): 377</w:t>
      </w:r>
      <w:r>
        <w:br/>
        <w:t>Solution: 377</w:t>
      </w:r>
    </w:p>
    <w:p>
      <w:r>
        <w:t>Cell (5,25): 15986</w:t>
      </w:r>
      <w:r>
        <w:br/>
        <w:t>Solution: 15986</w:t>
      </w:r>
    </w:p>
    <w:p>
      <w:r>
        <w:t>Cell (5,26): 10096</w:t>
      </w:r>
      <w:r>
        <w:br/>
        <w:t>Solution: 10096</w:t>
      </w:r>
    </w:p>
    <w:p>
      <w:r>
        <w:t>Cell (5,27): 40018</w:t>
      </w:r>
      <w:r>
        <w:br/>
        <w:t>Solution: 40018</w:t>
      </w:r>
    </w:p>
    <w:p>
      <w:r>
        <w:t>Cell (5,28): Full-time</w:t>
      </w:r>
      <w:r>
        <w:br/>
        <w:t>Note: Non-arithmetic or unsupported format.</w:t>
      </w:r>
    </w:p>
    <w:p>
      <w:r>
        <w:t>Cell (6,1): 1807</w:t>
      </w:r>
      <w:r>
        <w:br/>
        <w:t>Solution: 1807</w:t>
      </w:r>
    </w:p>
    <w:p>
      <w:r>
        <w:t>Cell (6,2): 34</w:t>
      </w:r>
      <w:r>
        <w:br/>
        <w:t>Solution: 34</w:t>
      </w:r>
    </w:p>
    <w:p>
      <w:r>
        <w:t>Cell (6,3): Yes</w:t>
      </w:r>
      <w:r>
        <w:br/>
        <w:t>Note: Non-arithmetic or unsupported format.</w:t>
      </w:r>
    </w:p>
    <w:p>
      <w:r>
        <w:t>Cell (6,4): Travel_Frequently</w:t>
      </w:r>
      <w:r>
        <w:br/>
        <w:t>Note: Non-arithmetic or unsupported format.</w:t>
      </w:r>
    </w:p>
    <w:p>
      <w:r>
        <w:t>Cell (6,5): Research &amp; Development</w:t>
      </w:r>
      <w:r>
        <w:br/>
        <w:t>Note: Non-arithmetic or unsupported format.</w:t>
      </w:r>
    </w:p>
    <w:p>
      <w:r>
        <w:t>Cell (6,6): Master</w:t>
      </w:r>
      <w:r>
        <w:br/>
        <w:t>Note: Non-arithmetic or unsupported format.</w:t>
      </w:r>
    </w:p>
    <w:p>
      <w:r>
        <w:t>Cell (6,7): Very High</w:t>
      </w:r>
      <w:r>
        <w:br/>
        <w:t>Note: Non-arithmetic or unsupported format.</w:t>
      </w:r>
    </w:p>
    <w:p>
      <w:r>
        <w:t>Cell (6,8): Male</w:t>
      </w:r>
      <w:r>
        <w:br/>
        <w:t>Note: Non-arithmetic or unsupported format.</w:t>
      </w:r>
    </w:p>
    <w:p>
      <w:r>
        <w:t>Cell (6,9): High</w:t>
      </w:r>
      <w:r>
        <w:br/>
        <w:t>Note: Non-arithmetic or unsupported format.</w:t>
      </w:r>
    </w:p>
    <w:p>
      <w:r>
        <w:t>Cell (6,10): Laboratory Technician</w:t>
      </w:r>
      <w:r>
        <w:br/>
        <w:t>Note: Non-arithmetic or unsupported format.</w:t>
      </w:r>
    </w:p>
    <w:p>
      <w:r>
        <w:t>Cell (6,11): Low</w:t>
      </w:r>
      <w:r>
        <w:br/>
        <w:t>Note: Non-arithmetic or unsupported format.</w:t>
      </w:r>
    </w:p>
    <w:p>
      <w:r>
        <w:t>Cell (6,12): Low</w:t>
      </w:r>
      <w:r>
        <w:br/>
        <w:t>Note: Non-arithmetic or unsupported format.</w:t>
      </w:r>
    </w:p>
    <w:p>
      <w:r>
        <w:t>Cell (6,13): Good</w:t>
      </w:r>
      <w:r>
        <w:br/>
        <w:t>Note: Non-arithmetic or unsupported format.</w:t>
      </w:r>
    </w:p>
    <w:p>
      <w:r>
        <w:t>Cell (6,14): Married</w:t>
      </w:r>
      <w:r>
        <w:br/>
        <w:t>Note: Non-arithmetic or unsupported format.</w:t>
      </w:r>
    </w:p>
    <w:p>
      <w:r>
        <w:t>Cell (6,15): Low</w:t>
      </w:r>
      <w:r>
        <w:br/>
        <w:t>Note: Non-arithmetic or unsupported format.</w:t>
      </w:r>
    </w:p>
    <w:p>
      <w:r>
        <w:t>Cell (6,16): No</w:t>
      </w:r>
      <w:r>
        <w:br/>
        <w:t>Note: Non-arithmetic or unsupported format.</w:t>
      </w:r>
    </w:p>
    <w:p>
      <w:r>
        <w:t>Cell (6,17): 17</w:t>
      </w:r>
      <w:r>
        <w:br/>
        <w:t>Solution: 17</w:t>
      </w:r>
    </w:p>
    <w:p>
      <w:r>
        <w:t>Cell (6,18): 4</w:t>
      </w:r>
      <w:r>
        <w:br/>
        <w:t>Solution: 4</w:t>
      </w:r>
    </w:p>
    <w:p>
      <w:r>
        <w:t>Cell (6,19): 11</w:t>
      </w:r>
      <w:r>
        <w:br/>
        <w:t>Solution: 11</w:t>
      </w:r>
    </w:p>
    <w:p>
      <w:r>
        <w:t>Cell (6,20): 0</w:t>
      </w:r>
      <w:r>
        <w:br/>
        <w:t>Solution: 0</w:t>
      </w:r>
    </w:p>
    <w:p>
      <w:r>
        <w:t>Cell (6,21): 6</w:t>
      </w:r>
      <w:r>
        <w:br/>
        <w:t>Solution: 6</w:t>
      </w:r>
    </w:p>
    <w:p>
      <w:r>
        <w:t>Cell (6,22): 9</w:t>
      </w:r>
      <w:r>
        <w:br/>
        <w:t>Solution: 9</w:t>
      </w:r>
    </w:p>
    <w:p>
      <w:r>
        <w:t>Cell (6,23): 93</w:t>
      </w:r>
      <w:r>
        <w:br/>
        <w:t>Solution: 93</w:t>
      </w:r>
    </w:p>
    <w:p>
      <w:r>
        <w:t>Cell (6,24): 234</w:t>
      </w:r>
      <w:r>
        <w:br/>
        <w:t>Solution: 234</w:t>
      </w:r>
    </w:p>
    <w:p>
      <w:r>
        <w:t>Cell (6,25): 6208</w:t>
      </w:r>
      <w:r>
        <w:br/>
        <w:t>Solution: 6208</w:t>
      </w:r>
    </w:p>
    <w:p>
      <w:r>
        <w:t>Cell (6,26): 5346</w:t>
      </w:r>
      <w:r>
        <w:br/>
        <w:t>Solution: 5346</w:t>
      </w:r>
    </w:p>
    <w:p>
      <w:r>
        <w:t>Cell (6,27): 40283</w:t>
      </w:r>
      <w:r>
        <w:br/>
        <w:t>Solution: 40283</w:t>
      </w:r>
    </w:p>
    <w:p>
      <w:r>
        <w:t>Cell (6,28): Full-time</w:t>
      </w:r>
      <w:r>
        <w:br/>
        <w:t>Note: Non-arithmetic or unsupported format.</w:t>
      </w:r>
    </w:p>
    <w:p>
      <w:r>
        <w:t>Cell (7,1): 299</w:t>
      </w:r>
      <w:r>
        <w:br/>
        <w:t>Solution: 299</w:t>
      </w:r>
    </w:p>
    <w:p>
      <w:r>
        <w:t>Cell (7,2): 30</w:t>
      </w:r>
      <w:r>
        <w:br/>
        <w:t>Solution: 30</w:t>
      </w:r>
    </w:p>
    <w:p>
      <w:r>
        <w:t>Cell (7,3): Yes</w:t>
      </w:r>
      <w:r>
        <w:br/>
        <w:t>Note: Non-arithmetic or unsupported format.</w:t>
      </w:r>
    </w:p>
    <w:p>
      <w:r>
        <w:t>Cell (7,4): Travel_Frequently</w:t>
      </w:r>
      <w:r>
        <w:br/>
        <w:t>Note: Non-arithmetic or unsupported format.</w:t>
      </w:r>
    </w:p>
    <w:p>
      <w:r>
        <w:t>Cell (7,5): Sales</w:t>
      </w:r>
      <w:r>
        <w:br/>
        <w:t>Note: Non-arithmetic or unsupported format.</w:t>
      </w:r>
    </w:p>
    <w:p>
      <w:r>
        <w:t>Cell (7,6): Master</w:t>
      </w:r>
      <w:r>
        <w:br/>
        <w:t>Note: Non-arithmetic or unsupported format.</w:t>
      </w:r>
    </w:p>
    <w:p>
      <w:r>
        <w:t>Cell (7,7): High</w:t>
      </w:r>
      <w:r>
        <w:br/>
        <w:t>Note: Non-arithmetic or unsupported format.</w:t>
      </w:r>
    </w:p>
    <w:p>
      <w:r>
        <w:t>Cell (7,8): Female</w:t>
      </w:r>
      <w:r>
        <w:br/>
        <w:t>Note: Non-arithmetic or unsupported format.</w:t>
      </w:r>
    </w:p>
    <w:p>
      <w:r>
        <w:t>Cell (7,9): Medium</w:t>
      </w:r>
      <w:r>
        <w:br/>
        <w:t>Note: Non-arithmetic or unsupported format.</w:t>
      </w:r>
    </w:p>
    <w:p>
      <w:r>
        <w:t>Cell (7,10): Sales Executive</w:t>
      </w:r>
      <w:r>
        <w:br/>
        <w:t>Note: Non-arithmetic or unsupported format.</w:t>
      </w:r>
    </w:p>
    <w:p>
      <w:r>
        <w:t>Cell (7,11): Low</w:t>
      </w:r>
      <w:r>
        <w:br/>
        <w:t>Note: Non-arithmetic or unsupported format.</w:t>
      </w:r>
    </w:p>
    <w:p>
      <w:r>
        <w:t>Cell (7,12): Excellent</w:t>
      </w:r>
      <w:r>
        <w:br/>
        <w:t>Note: Non-arithmetic or unsupported format.</w:t>
      </w:r>
    </w:p>
    <w:p>
      <w:r>
        <w:t>Cell (7,13): Good</w:t>
      </w:r>
      <w:r>
        <w:br/>
        <w:t>Note: Non-arithmetic or unsupported format.</w:t>
      </w:r>
    </w:p>
    <w:p>
      <w:r>
        <w:t>Cell (7,14): Single</w:t>
      </w:r>
      <w:r>
        <w:br/>
        <w:t>Note: Non-arithmetic or unsupported format.</w:t>
      </w:r>
    </w:p>
    <w:p>
      <w:r>
        <w:t>Cell (7,15): None</w:t>
      </w:r>
      <w:r>
        <w:br/>
        <w:t>Note: Non-arithmetic or unsupported format.</w:t>
      </w:r>
    </w:p>
    <w:p>
      <w:r>
        <w:t>Cell (7,16): No</w:t>
      </w:r>
      <w:r>
        <w:br/>
        <w:t>Note: Non-arithmetic or unsupported format.</w:t>
      </w:r>
    </w:p>
    <w:p>
      <w:r>
        <w:t>Cell (7,17): 15</w:t>
      </w:r>
      <w:r>
        <w:br/>
        <w:t>Solution: 15</w:t>
      </w:r>
    </w:p>
    <w:p>
      <w:r>
        <w:t>Cell (7,18): 5</w:t>
      </w:r>
      <w:r>
        <w:br/>
        <w:t>Solution: 5</w:t>
      </w:r>
    </w:p>
    <w:p>
      <w:r>
        <w:t>Cell (7,19): 9</w:t>
      </w:r>
      <w:r>
        <w:br/>
        <w:t>Solution: 9</w:t>
      </w:r>
    </w:p>
    <w:p>
      <w:r>
        <w:t>Cell (7,20): 0</w:t>
      </w:r>
      <w:r>
        <w:br/>
        <w:t>Solution: 0</w:t>
      </w:r>
    </w:p>
    <w:p>
      <w:r>
        <w:t>Cell (7,21): 1</w:t>
      </w:r>
      <w:r>
        <w:br/>
        <w:t>Solution: 1</w:t>
      </w:r>
    </w:p>
    <w:p>
      <w:r>
        <w:t>Cell (7,22): 26</w:t>
      </w:r>
      <w:r>
        <w:br/>
        <w:t>Solution: 26</w:t>
      </w:r>
    </w:p>
    <w:p>
      <w:r>
        <w:t>Cell (7,23): 52</w:t>
      </w:r>
      <w:r>
        <w:br/>
        <w:t>Solution: 52</w:t>
      </w:r>
    </w:p>
    <w:p>
      <w:r>
        <w:t>Cell (7,24): 334</w:t>
      </w:r>
      <w:r>
        <w:br/>
        <w:t>Solution: 334</w:t>
      </w:r>
    </w:p>
    <w:p>
      <w:r>
        <w:t>Cell (7,25): 22967</w:t>
      </w:r>
      <w:r>
        <w:br/>
        <w:t>Solution: 22967</w:t>
      </w:r>
    </w:p>
    <w:p>
      <w:r>
        <w:t>Cell (7,26): 6696</w:t>
      </w:r>
      <w:r>
        <w:br/>
        <w:t>Solution: 6696</w:t>
      </w:r>
    </w:p>
    <w:p>
      <w:r>
        <w:t>Cell (7,27): 40598</w:t>
      </w:r>
      <w:r>
        <w:br/>
        <w:t>Solution: 40598</w:t>
      </w:r>
    </w:p>
    <w:p>
      <w:r>
        <w:t>Cell (7,28): Full-time</w:t>
      </w:r>
      <w:r>
        <w:br/>
        <w:t>Note: Non-arithmetic or unsupported format.</w:t>
      </w:r>
    </w:p>
    <w:p>
      <w:r>
        <w:t>Cell (8,1): 300</w:t>
      </w:r>
      <w:r>
        <w:br/>
        <w:t>Solution: 300</w:t>
      </w:r>
    </w:p>
    <w:p>
      <w:r>
        <w:t>Cell (8,2): 29</w:t>
      </w:r>
      <w:r>
        <w:br/>
        <w:t>Solution: 29</w:t>
      </w:r>
    </w:p>
    <w:p>
      <w:r>
        <w:t>Cell (8,3): Yes</w:t>
      </w:r>
      <w:r>
        <w:br/>
        <w:t>Note: Non-arithmetic or unsupported format.</w:t>
      </w:r>
    </w:p>
    <w:p>
      <w:r>
        <w:t>Cell (8,4): Travel_Rarely</w:t>
      </w:r>
      <w:r>
        <w:br/>
        <w:t>Note: Non-arithmetic or unsupported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